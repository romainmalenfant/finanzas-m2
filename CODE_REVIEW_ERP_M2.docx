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96"/>
        </w:rPr>
        <w:t>CODE REVIEW</w:t>
      </w:r>
    </w:p>
    <w:p>
      <w:pPr>
        <w:jc w:val="center"/>
      </w:pPr>
      <w:r>
        <w:rPr>
          <w:b/>
          <w:color w:val="2E5C8A"/>
          <w:sz w:val="72"/>
        </w:rPr>
        <w:t>ERP Grupo M2</w:t>
      </w:r>
    </w:p>
    <w:p>
      <w:pPr>
        <w:jc w:val="center"/>
      </w:pPr>
      <w:r>
        <w:rPr>
          <w:i/>
          <w:sz w:val="28"/>
        </w:rPr>
        <w:t>Análisis de Arquitectura, Mantenibilidad y Deuda Técnica</w:t>
      </w:r>
    </w:p>
    <w:p/>
    <w:p/>
    <w:p>
      <w:pPr>
        <w:jc w:val="center"/>
      </w:pPr>
      <w:r>
        <w:rPr>
          <w:sz w:val="24"/>
        </w:rPr>
        <w:t>Fecha: 21 de Marzo de 2026</w:t>
      </w:r>
    </w:p>
    <w:p>
      <w:pPr>
        <w:jc w:val="center"/>
      </w:pPr>
      <w:r>
        <w:rPr>
          <w:sz w:val="24"/>
        </w:rPr>
        <w:t>Analista: Sr Lead Engineering</w:t>
      </w:r>
    </w:p>
    <w:p>
      <w:r>
        <w:br w:type="page"/>
      </w:r>
    </w:p>
    <w:p>
      <w:pPr>
        <w:pStyle w:val="Heading1"/>
      </w:pPr>
      <w:r>
        <w:t>Resumen Ejecutivo</w:t>
      </w:r>
    </w:p>
    <w:p>
      <w:r>
        <w:t>Este documento presenta un análisis exhaustivo del código JavaScript de la aplicación ERP Grupo M2. El proyecto está en desarrollo activo, mantiene un único desarrollador, y presenta una arquitectura JavaScript vanilla sin frameworks modernos (React, Vue, Angular).</w:t>
      </w:r>
    </w:p>
    <w:p>
      <w:pPr>
        <w:pStyle w:val="Heading3"/>
      </w:pPr>
      <w:r>
        <w:t>Hallazgos Principales</w:t>
      </w:r>
    </w:p>
    <w:p>
      <w:pPr>
        <w:pStyle w:val="ListBullet"/>
      </w:pPr>
      <w:r>
        <w:t>11 archivos JavaScript (.js) sin modularización clara</w:t>
      </w:r>
    </w:p>
    <w:p>
      <w:pPr>
        <w:pStyle w:val="ListBullet"/>
      </w:pPr>
      <w:r>
        <w:t>Estado global descontrolado via Object.defineProperties(window, ...)</w:t>
      </w:r>
    </w:p>
    <w:p>
      <w:pPr>
        <w:pStyle w:val="ListBullet"/>
      </w:pPr>
      <w:r>
        <w:t>Credenciales y claves API expuestas en código fuente (CRÍTICO)</w:t>
      </w:r>
    </w:p>
    <w:p>
      <w:pPr>
        <w:pStyle w:val="ListBullet"/>
      </w:pPr>
      <w:r>
        <w:t>Ausencia total de tests automatizados</w:t>
      </w:r>
    </w:p>
    <w:p>
      <w:pPr>
        <w:pStyle w:val="ListBullet"/>
      </w:pPr>
      <w:r>
        <w:t>Duplicación significativa de código</w:t>
      </w:r>
    </w:p>
    <w:p>
      <w:pPr>
        <w:pStyle w:val="ListBullet"/>
      </w:pPr>
      <w:r>
        <w:t>Deuda técnica acumulada: ALTA</w:t>
      </w:r>
    </w:p>
    <w:p/>
    <w:p>
      <w:pPr>
        <w:pStyle w:val="Heading3"/>
      </w:pPr>
      <w:r>
        <w:t>Calificación General</w:t>
      </w:r>
    </w:p>
    <w:p>
      <w:r>
        <w:rPr>
          <w:b/>
        </w:rPr>
        <w:t xml:space="preserve">Mantenibilidad: </w:t>
      </w:r>
      <w:r>
        <w:rPr>
          <w:b/>
          <w:color w:val="D32F2F"/>
        </w:rPr>
        <w:t>3/10</w:t>
      </w:r>
    </w:p>
    <w:p>
      <w:r>
        <w:rPr>
          <w:b/>
        </w:rPr>
        <w:t xml:space="preserve">Testabilidad: </w:t>
      </w:r>
      <w:r>
        <w:rPr>
          <w:b/>
          <w:color w:val="D32F2F"/>
        </w:rPr>
        <w:t>2/10</w:t>
      </w:r>
    </w:p>
    <w:p>
      <w:r>
        <w:rPr>
          <w:b/>
        </w:rPr>
        <w:t xml:space="preserve">Seguridad: </w:t>
      </w:r>
      <w:r>
        <w:rPr>
          <w:b/>
          <w:color w:val="D32F2F"/>
        </w:rPr>
        <w:t>2/10</w:t>
      </w:r>
    </w:p>
    <w:p>
      <w:r>
        <w:rPr>
          <w:b/>
        </w:rPr>
        <w:t xml:space="preserve">Escalabilidad: </w:t>
      </w:r>
      <w:r>
        <w:rPr>
          <w:b/>
          <w:color w:val="F57C00"/>
        </w:rPr>
        <w:t>4/10</w:t>
      </w:r>
    </w:p>
    <w:p>
      <w:r>
        <w:rPr>
          <w:b/>
        </w:rPr>
        <w:t xml:space="preserve">Documentación: </w:t>
      </w:r>
      <w:r>
        <w:rPr>
          <w:b/>
          <w:color w:val="D32F2F"/>
        </w:rPr>
        <w:t>2/10</w:t>
      </w:r>
    </w:p>
    <w:p>
      <w:r>
        <w:rPr>
          <w:b/>
          <w:color w:val="D32F2F"/>
          <w:sz w:val="24"/>
        </w:rPr>
        <w:br/>
        <w:t>Deuda Técnica Estimada: 2-3 meses de refactoring para llevar el proyecto a estándares profesionales.</w:t>
      </w:r>
    </w:p>
    <w:p>
      <w:r>
        <w:br w:type="page"/>
      </w:r>
    </w:p>
    <w:p>
      <w:pPr>
        <w:pStyle w:val="Heading1"/>
      </w:pPr>
      <w:r>
        <w:t>1. CRÍTICO: Exposición de Credenciales</w:t>
      </w:r>
    </w:p>
    <w:p>
      <w:r>
        <w:t>Severidad: CRÍTICA | Impacto: Compromiso de datos</w:t>
      </w:r>
    </w:p>
    <w:p>
      <w:pPr>
        <w:pStyle w:val="Heading2"/>
      </w:pPr>
      <w:r>
        <w:t>Problema</w:t>
      </w:r>
    </w:p>
    <w:p>
      <w:r>
        <w:rPr>
          <w:rFonts w:ascii="Courier New" w:hAnsi="Courier New"/>
          <w:sz w:val="20"/>
        </w:rPr>
        <w:t>El archivo config.js contiene credenciales de Supabase hardcodeadas:</w:t>
        <w:br/>
        <w:br/>
        <w:t>const SUPABASE_URL = 'https://iycqlbvywwogcfftciil.supabase.co';</w:t>
        <w:br/>
        <w:t>const SUPABASE_KEY = 'eyJhbGciOiJIUzI1NiIsInR5cCI6IkpXVCJ9...';</w:t>
        <w:br/>
        <w:br/>
        <w:t>Esta clave de Supabase es pública en el código fuente. Cualquiera con acceso al repositorio o al navegador (DevTools) puede acceder a la base de datos.</w:t>
      </w:r>
    </w:p>
    <w:p/>
    <w:p>
      <w:pPr>
        <w:pStyle w:val="Heading2"/>
      </w:pPr>
      <w:r>
        <w:t>Por Qué es Peligroso</w:t>
      </w:r>
    </w:p>
    <w:p>
      <w:pPr>
        <w:pStyle w:val="ListBullet"/>
      </w:pPr>
      <w:r>
        <w:t>Acceso directo a la base de datos de producción</w:t>
      </w:r>
    </w:p>
    <w:p>
      <w:pPr>
        <w:pStyle w:val="ListBullet"/>
      </w:pPr>
      <w:r>
        <w:t>Exfiltración de datos sensibles (clientes, facturas, movimientos)</w:t>
      </w:r>
    </w:p>
    <w:p>
      <w:pPr>
        <w:pStyle w:val="ListBullet"/>
      </w:pPr>
      <w:r>
        <w:t>Modificación o eliminación de datos</w:t>
      </w:r>
    </w:p>
    <w:p>
      <w:pPr>
        <w:pStyle w:val="ListBullet"/>
      </w:pPr>
      <w:r>
        <w:t>Violación de confidencialidad y cumplimiento normativo</w:t>
      </w:r>
    </w:p>
    <w:p/>
    <w:p>
      <w:pPr>
        <w:pStyle w:val="Heading2"/>
      </w:pPr>
      <w:r>
        <w:t>Solución</w:t>
      </w:r>
    </w:p>
    <w:p>
      <w:pPr>
        <w:pStyle w:val="ListBullet"/>
      </w:pPr>
      <w:r>
        <w:t>Usar variables de entorno (.env) para almacenar credenciales</w:t>
      </w:r>
    </w:p>
    <w:p>
      <w:pPr>
        <w:pStyle w:val="ListBullet"/>
      </w:pPr>
      <w:r>
        <w:t>Implementar Supabase Row Level Security (RLS) en todas las tablas</w:t>
      </w:r>
    </w:p>
    <w:p>
      <w:pPr>
        <w:pStyle w:val="ListBullet"/>
      </w:pPr>
      <w:r>
        <w:t>Usar una clave pública anónima para operaciones públicas</w:t>
      </w:r>
    </w:p>
    <w:p>
      <w:pPr>
        <w:pStyle w:val="ListBullet"/>
      </w:pPr>
      <w:r>
        <w:t>Implementar backend (Node/Express) para autenticar y controlar acceso</w:t>
      </w:r>
    </w:p>
    <w:p>
      <w:pPr>
        <w:pStyle w:val="ListBullet"/>
      </w:pPr>
      <w:r>
        <w:t>Regenerar la clave de Supabase inmediatamente</w:t>
      </w:r>
    </w:p>
    <w:p>
      <w:r>
        <w:br w:type="page"/>
      </w:r>
    </w:p>
    <w:p>
      <w:pPr>
        <w:pStyle w:val="Heading1"/>
      </w:pPr>
      <w:r>
        <w:t>2. ALTO: Estado Global Descontrolado</w:t>
      </w:r>
    </w:p>
    <w:p>
      <w:r>
        <w:t>Severidad: ALTA | Impacto: Mantenibilidad, Testabilidad</w:t>
      </w:r>
    </w:p>
    <w:p>
      <w:pPr>
        <w:pStyle w:val="Heading2"/>
      </w:pPr>
      <w:r>
        <w:t>Problema</w:t>
      </w:r>
    </w:p>
    <w:p>
      <w:r>
        <w:rPr>
          <w:sz w:val="22"/>
        </w:rPr>
        <w:t>El código usa Object.defineProperties(window, ...) para exponer 80+ variables globales. Esto expone el estado de la aplicación directamente en window, haciendo que sea accesible y modificable desde cualquier parte del código, lo que causa:</w:t>
        <w:br/>
      </w:r>
    </w:p>
    <w:p>
      <w:pPr>
        <w:pStyle w:val="ListBullet"/>
      </w:pPr>
      <w:r>
        <w:t>Imposible rastrear dónde se modifica el estado</w:t>
      </w:r>
    </w:p>
    <w:p>
      <w:pPr>
        <w:pStyle w:val="ListBullet"/>
      </w:pPr>
      <w:r>
        <w:t>Sin validación: cualquiera puede asignar valores inválidos</w:t>
      </w:r>
    </w:p>
    <w:p>
      <w:pPr>
        <w:pStyle w:val="ListBullet"/>
      </w:pPr>
      <w:r>
        <w:t>Acoplamiento fuerte entre módulos</w:t>
      </w:r>
    </w:p>
    <w:p>
      <w:pPr>
        <w:pStyle w:val="ListBullet"/>
      </w:pPr>
      <w:r>
        <w:t>Imposible hacer unit tests sin mock del window global</w:t>
      </w:r>
    </w:p>
    <w:p>
      <w:pPr>
        <w:pStyle w:val="ListBullet"/>
      </w:pPr>
      <w:r>
        <w:t>Side effects ocultos: cambiar clientes puede afectar cotizaciones</w:t>
      </w:r>
    </w:p>
    <w:p/>
    <w:p>
      <w:pPr>
        <w:pStyle w:val="Heading2"/>
      </w:pPr>
      <w:r>
        <w:t>Solución Recomendada</w:t>
      </w:r>
    </w:p>
    <w:p>
      <w:r>
        <w:t>Implementar un Store centralizado con patrón Observer o Redux para que cada módulo se suscriba a cambios específicos sin acceso directo al estado.</w:t>
      </w:r>
    </w:p>
    <w:p>
      <w:r>
        <w:br w:type="page"/>
      </w:r>
    </w:p>
    <w:p>
      <w:pPr>
        <w:pStyle w:val="Heading1"/>
      </w:pPr>
      <w:r>
        <w:t>3. ALTO: Falta de Modularización</w:t>
      </w:r>
    </w:p>
    <w:p>
      <w:r>
        <w:t>Severidad: ALTA | Impacto: Mantenibilidad, Escalabilidad</w:t>
      </w:r>
    </w:p>
    <w:p>
      <w:pPr>
        <w:pStyle w:val="Heading2"/>
      </w:pPr>
      <w:r>
        <w:t>Problema</w:t>
      </w:r>
    </w:p>
    <w:p>
      <w:r>
        <w:t>El código está dividido en 11 archivos .js pero sin arquitectura modular real. No hay import/export. Todo se carga en el scope global. Las dependencias son implícitas.</w:t>
      </w:r>
    </w:p>
    <w:p>
      <w:pPr>
        <w:pStyle w:val="Heading2"/>
      </w:pPr>
      <w:r>
        <w:t>Consecuencias</w:t>
      </w:r>
    </w:p>
    <w:p>
      <w:pPr>
        <w:pStyle w:val="ListBullet"/>
      </w:pPr>
      <w:r>
        <w:t>Difícil entender qué depende de qué</w:t>
      </w:r>
    </w:p>
    <w:p>
      <w:pPr>
        <w:pStyle w:val="ListBullet"/>
      </w:pPr>
      <w:r>
        <w:t>Imposible reutilizar código en otro proyecto</w:t>
      </w:r>
    </w:p>
    <w:p>
      <w:pPr>
        <w:pStyle w:val="ListBullet"/>
      </w:pPr>
      <w:r>
        <w:t>Cambiar un archivo puede romper otros sin saberlo</w:t>
      </w:r>
    </w:p>
    <w:p>
      <w:pPr>
        <w:pStyle w:val="ListBullet"/>
      </w:pPr>
      <w:r>
        <w:t>Order of script loading es crítico (error común)</w:t>
      </w:r>
    </w:p>
    <w:p/>
    <w:p>
      <w:pPr>
        <w:pStyle w:val="Heading2"/>
      </w:pPr>
      <w:r>
        <w:t>Solución</w:t>
      </w:r>
    </w:p>
    <w:p>
      <w:r>
        <w:t>Migrar a ES6 Modules (o usar un bundler como Webpack/Vite) con dependencias explícitas y encapsulación clara.</w:t>
      </w:r>
    </w:p>
    <w:p>
      <w:r>
        <w:br w:type="page"/>
      </w:r>
    </w:p>
    <w:p>
      <w:pPr>
        <w:pStyle w:val="Heading1"/>
      </w:pPr>
      <w:r>
        <w:t>4. ALTO: Ausencia Completa de Tests</w:t>
      </w:r>
    </w:p>
    <w:p>
      <w:r>
        <w:t>Severidad: ALTA | Impacto: Confiabilidad, Regresiones</w:t>
      </w:r>
    </w:p>
    <w:p>
      <w:pPr>
        <w:pStyle w:val="Heading2"/>
      </w:pPr>
      <w:r>
        <w:t>Hallazgo</w:t>
      </w:r>
    </w:p>
    <w:p>
      <w:r>
        <w:t>No hay test files (.test.js, .spec.js). Cero tests automatizados.</w:t>
      </w:r>
    </w:p>
    <w:p/>
    <w:p>
      <w:pPr>
        <w:pStyle w:val="Heading2"/>
      </w:pPr>
      <w:r>
        <w:t>Riesgos</w:t>
      </w:r>
    </w:p>
    <w:p>
      <w:pPr>
        <w:pStyle w:val="ListBullet"/>
      </w:pPr>
      <w:r>
        <w:t>Cualquier cambio puede romper funcionalidad silenciosamente</w:t>
      </w:r>
    </w:p>
    <w:p>
      <w:pPr>
        <w:pStyle w:val="ListBullet"/>
      </w:pPr>
      <w:r>
        <w:t>Regresiones en production</w:t>
      </w:r>
    </w:p>
    <w:p>
      <w:pPr>
        <w:pStyle w:val="ListBullet"/>
      </w:pPr>
      <w:r>
        <w:t>Miedo a refactorizar</w:t>
      </w:r>
    </w:p>
    <w:p>
      <w:pPr>
        <w:pStyle w:val="ListBullet"/>
      </w:pPr>
      <w:r>
        <w:t>Debugging es manual y costoso</w:t>
      </w:r>
    </w:p>
    <w:p/>
    <w:p>
      <w:pPr>
        <w:pStyle w:val="Heading2"/>
      </w:pPr>
      <w:r>
        <w:t>Plan de Testing</w:t>
      </w:r>
    </w:p>
    <w:p>
      <w:pPr>
        <w:pStyle w:val="ListBullet"/>
      </w:pPr>
      <w:r>
        <w:t>Phase 1: Unit tests para utils (fmt, fmtDate, esc)</w:t>
      </w:r>
    </w:p>
    <w:p>
      <w:pPr>
        <w:pStyle w:val="ListBullet"/>
      </w:pPr>
      <w:r>
        <w:t>Phase 2: Tests de módulos críticos (auth, db queries)</w:t>
      </w:r>
    </w:p>
    <w:p>
      <w:pPr>
        <w:pStyle w:val="ListBullet"/>
      </w:pPr>
      <w:r>
        <w:t>Phase 3: Integration tests (flujo de facturas, cotizaciones)</w:t>
      </w:r>
    </w:p>
    <w:p>
      <w:pPr>
        <w:pStyle w:val="ListBullet"/>
      </w:pPr>
      <w:r>
        <w:t>Tool: Jest (testing) + Testing Library (DOM)</w:t>
      </w:r>
    </w:p>
    <w:p>
      <w:pPr>
        <w:pStyle w:val="ListBullet"/>
      </w:pPr>
      <w:r>
        <w:t>Meta: 70%+ cobertura en 3 meses.</w:t>
      </w:r>
    </w:p>
    <w:p>
      <w:r>
        <w:br w:type="page"/>
      </w:r>
    </w:p>
    <w:p>
      <w:pPr>
        <w:pStyle w:val="Heading1"/>
      </w:pPr>
      <w:r>
        <w:t>Plan de Mejora - Hoja de Ruta</w:t>
      </w:r>
    </w:p>
    <w:p>
      <w:pPr>
        <w:pStyle w:val="Heading2"/>
      </w:pPr>
      <w:r>
        <w:t>FASE 1: INMEDIATO (Semana 1-2)</w:t>
      </w:r>
    </w:p>
    <w:p>
      <w:pPr>
        <w:pStyle w:val="ListBullet"/>
      </w:pPr>
      <w:r>
        <w:t>CRÍTICO: Rotar la clave de Supabase y mover a variables de entorno</w:t>
      </w:r>
    </w:p>
    <w:p>
      <w:pPr>
        <w:pStyle w:val="ListBullet"/>
      </w:pPr>
      <w:r>
        <w:t>CRÍTICO: Implementar Row Level Security (RLS) en todas las tablas</w:t>
      </w:r>
    </w:p>
    <w:p>
      <w:pPr>
        <w:pStyle w:val="ListBullet"/>
      </w:pPr>
      <w:r>
        <w:t>Crear .gitignore para excluir .env y archivos sensibles</w:t>
      </w:r>
    </w:p>
    <w:p>
      <w:pPr>
        <w:pStyle w:val="ListBullet"/>
      </w:pPr>
      <w:r>
        <w:t>Documentar lista de hallazgos de seguridad</w:t>
      </w:r>
    </w:p>
    <w:p/>
    <w:p>
      <w:pPr>
        <w:pStyle w:val="Heading2"/>
      </w:pPr>
      <w:r>
        <w:t>FASE 2: CORTO PLAZO (Mes 1)</w:t>
      </w:r>
    </w:p>
    <w:p>
      <w:pPr>
        <w:pStyle w:val="ListBullet"/>
      </w:pPr>
      <w:r>
        <w:t>Setup: Webpack/Vite + ES6 Modules</w:t>
      </w:r>
    </w:p>
    <w:p>
      <w:pPr>
        <w:pStyle w:val="ListBullet"/>
      </w:pPr>
      <w:r>
        <w:t>Refactorizar config.js → separar State Manager</w:t>
      </w:r>
    </w:p>
    <w:p>
      <w:pPr>
        <w:pStyle w:val="ListBullet"/>
      </w:pPr>
      <w:r>
        <w:t>Setup tests: Jest + Testing Library</w:t>
      </w:r>
    </w:p>
    <w:p>
      <w:pPr>
        <w:pStyle w:val="ListBullet"/>
      </w:pPr>
      <w:r>
        <w:t>Crear helpers reutilizables (renderKPI, filter, sort)</w:t>
      </w:r>
    </w:p>
    <w:p/>
    <w:p>
      <w:pPr>
        <w:pStyle w:val="Heading2"/>
      </w:pPr>
      <w:r>
        <w:t>FASE 3: MEDIANO PLAZO (Mes 2-3)</w:t>
      </w:r>
    </w:p>
    <w:p>
      <w:pPr>
        <w:pStyle w:val="ListBullet"/>
      </w:pPr>
      <w:r>
        <w:t>Refactorizar módulos grandes (facturas, cotizaciones)</w:t>
      </w:r>
    </w:p>
    <w:p>
      <w:pPr>
        <w:pStyle w:val="ListBullet"/>
      </w:pPr>
      <w:r>
        <w:t>Crear Vista Abstraction Layer</w:t>
      </w:r>
    </w:p>
    <w:p>
      <w:pPr>
        <w:pStyle w:val="ListBullet"/>
      </w:pPr>
      <w:r>
        <w:t>Escribir tests unitarios (meta: 70% cobertura)</w:t>
      </w:r>
    </w:p>
    <w:p>
      <w:pPr>
        <w:pStyle w:val="ListBullet"/>
      </w:pPr>
      <w:r>
        <w:t>Centralizar constantes (colores, etiquetas, URLs)</w:t>
      </w:r>
    </w:p>
    <w:p/>
    <w:p>
      <w:pPr>
        <w:pStyle w:val="Heading2"/>
      </w:pPr>
      <w:r>
        <w:t>FASE 4: LARGO PLAZO (Mes 3+)</w:t>
      </w:r>
    </w:p>
    <w:p>
      <w:pPr>
        <w:pStyle w:val="ListBullet"/>
      </w:pPr>
      <w:r>
        <w:t>Evaluar migración a React/Vue para mejor mantenibilidad</w:t>
      </w:r>
    </w:p>
    <w:p>
      <w:pPr>
        <w:pStyle w:val="ListBullet"/>
      </w:pPr>
      <w:r>
        <w:t>Implementar logging centralizado</w:t>
      </w:r>
    </w:p>
    <w:p>
      <w:pPr>
        <w:pStyle w:val="ListBullet"/>
      </w:pPr>
      <w:r>
        <w:t>Documentation completa + guía de contribución</w:t>
      </w:r>
    </w:p>
    <w:p>
      <w:r>
        <w:br w:type="page"/>
      </w:r>
    </w:p>
    <w:p>
      <w:pPr>
        <w:pStyle w:val="Heading1"/>
      </w:pPr>
      <w:r>
        <w:t>Conclusión</w:t>
      </w:r>
    </w:p>
    <w:p>
      <w:r>
        <w:t>Este proyecto tiene una arquitectura legacy con deuda técnica significativa. La prioridad inmediata es resolver los problemas de seguridad (credenciales expuestas). Luego, la modularización y testing son críticos para permitir desarrollo sostenible.</w:t>
        <w:br/>
        <w:br/>
        <w:t>Con la hoja de ruta propuesta, el proyecto puede alcanzar estándares de calidad profesionales en 2-3 meses, permitiendo:</w:t>
        <w:br/>
      </w:r>
    </w:p>
    <w:p>
      <w:pPr>
        <w:pStyle w:val="ListBullet"/>
      </w:pPr>
      <w:r>
        <w:t>Desarrollo rápido sin miedo a regresiones</w:t>
      </w:r>
    </w:p>
    <w:p>
      <w:pPr>
        <w:pStyle w:val="ListBullet"/>
      </w:pPr>
      <w:r>
        <w:t>Fácil onboarding de nuevos desarrolladores</w:t>
      </w:r>
    </w:p>
    <w:p>
      <w:pPr>
        <w:pStyle w:val="ListBullet"/>
      </w:pPr>
      <w:r>
        <w:t>Mantenimiento y escalabilidad sostenibles</w:t>
      </w:r>
    </w:p>
    <w:p>
      <w:pPr>
        <w:pStyle w:val="ListBullet"/>
      </w:pPr>
      <w:r>
        <w:t>Seguridad y cumplimiento normativo</w:t>
      </w:r>
    </w:p>
    <w:p>
      <w:r>
        <w:br/>
        <w:t>La inversión inicial en refactoring se recuperará rápidamente en productividad y calidad.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