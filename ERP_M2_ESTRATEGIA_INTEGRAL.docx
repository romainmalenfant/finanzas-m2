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919C" w14:textId="77777777" w:rsidR="006D4A7C" w:rsidRPr="0076499A" w:rsidRDefault="00000000">
      <w:pPr>
        <w:jc w:val="center"/>
        <w:rPr>
          <w:lang w:val="es-MX"/>
        </w:rPr>
      </w:pPr>
      <w:r w:rsidRPr="0076499A">
        <w:rPr>
          <w:b/>
          <w:color w:val="1F4E78"/>
          <w:sz w:val="96"/>
          <w:lang w:val="es-MX"/>
        </w:rPr>
        <w:t>ERP M2</w:t>
      </w:r>
    </w:p>
    <w:p w14:paraId="4B39EFFA" w14:textId="77777777" w:rsidR="006D4A7C" w:rsidRPr="0076499A" w:rsidRDefault="00000000">
      <w:pPr>
        <w:jc w:val="center"/>
        <w:rPr>
          <w:lang w:val="es-MX"/>
        </w:rPr>
      </w:pPr>
      <w:r w:rsidRPr="0076499A">
        <w:rPr>
          <w:b/>
          <w:color w:val="2E5C8A"/>
          <w:sz w:val="56"/>
          <w:lang w:val="es-MX"/>
        </w:rPr>
        <w:t>Estrategia Integral de Evolución</w:t>
      </w:r>
    </w:p>
    <w:p w14:paraId="08B82FA7" w14:textId="77777777" w:rsidR="006D4A7C" w:rsidRDefault="00000000">
      <w:pPr>
        <w:jc w:val="center"/>
      </w:pPr>
      <w:r>
        <w:rPr>
          <w:i/>
          <w:sz w:val="28"/>
        </w:rPr>
        <w:t>Code Review + Roadmap + Arquitectura (2026-2027)</w:t>
      </w:r>
    </w:p>
    <w:p w14:paraId="1D08C760" w14:textId="77777777" w:rsidR="006D4A7C" w:rsidRDefault="006D4A7C"/>
    <w:p w14:paraId="74D58012" w14:textId="77777777" w:rsidR="006D4A7C" w:rsidRDefault="006D4A7C"/>
    <w:p w14:paraId="3D9F1658" w14:textId="77777777" w:rsidR="006D4A7C" w:rsidRDefault="00000000">
      <w:pPr>
        <w:jc w:val="center"/>
      </w:pPr>
      <w:r>
        <w:t>Fecha: 21 de March de 2026</w:t>
      </w:r>
    </w:p>
    <w:p w14:paraId="1B2905B6" w14:textId="77777777" w:rsidR="006D4A7C" w:rsidRDefault="00000000">
      <w:pPr>
        <w:jc w:val="center"/>
      </w:pPr>
      <w:r>
        <w:t>Autor: Sr Lead Engineering</w:t>
      </w:r>
    </w:p>
    <w:p w14:paraId="0FCCE57F" w14:textId="77777777" w:rsidR="006D4A7C" w:rsidRDefault="00000000">
      <w:pPr>
        <w:jc w:val="center"/>
      </w:pPr>
      <w:r>
        <w:t>Modelo de Negocio: Manufacturing</w:t>
      </w:r>
    </w:p>
    <w:p w14:paraId="428CEC76" w14:textId="77777777" w:rsidR="006D4A7C" w:rsidRDefault="00000000">
      <w:r>
        <w:br w:type="page"/>
      </w:r>
    </w:p>
    <w:p w14:paraId="335854F7" w14:textId="77777777" w:rsidR="006D4A7C" w:rsidRDefault="00000000">
      <w:pPr>
        <w:pStyle w:val="Ttulo1"/>
      </w:pPr>
      <w:r>
        <w:lastRenderedPageBreak/>
        <w:t>Índice</w:t>
      </w:r>
    </w:p>
    <w:p w14:paraId="5EC0695C" w14:textId="77777777" w:rsidR="006D4A7C" w:rsidRDefault="00000000">
      <w:pPr>
        <w:pStyle w:val="Listaconvietas"/>
      </w:pPr>
      <w:r>
        <w:t>1. RESUMEN EJECUTIVO</w:t>
      </w:r>
    </w:p>
    <w:p w14:paraId="1696E244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2. ANÁLISIS DEL CÓDIGO (CODE REVIEW)</w:t>
      </w:r>
    </w:p>
    <w:p w14:paraId="3572F723" w14:textId="77777777" w:rsidR="006D4A7C" w:rsidRDefault="00000000">
      <w:pPr>
        <w:pStyle w:val="Listaconvietas"/>
      </w:pPr>
      <w:r>
        <w:t>3. ROADMAP EMPRESARIAL</w:t>
      </w:r>
    </w:p>
    <w:p w14:paraId="167FC88B" w14:textId="77777777" w:rsidR="006D4A7C" w:rsidRDefault="00000000">
      <w:pPr>
        <w:pStyle w:val="Listaconvietas"/>
      </w:pPr>
      <w:r>
        <w:t>4. ARQUITECTURA RECOMENDADA</w:t>
      </w:r>
    </w:p>
    <w:p w14:paraId="3F3D3345" w14:textId="77777777" w:rsidR="006D4A7C" w:rsidRDefault="00000000">
      <w:pPr>
        <w:pStyle w:val="Listaconvietas"/>
      </w:pPr>
      <w:r>
        <w:t>5. RECOMENDACIÓN: db.js Repository Layer</w:t>
      </w:r>
    </w:p>
    <w:p w14:paraId="29E4AF71" w14:textId="77777777" w:rsidR="006D4A7C" w:rsidRDefault="00000000">
      <w:pPr>
        <w:pStyle w:val="Listaconvietas"/>
      </w:pPr>
      <w:r>
        <w:t>6. PLAN INTEGRADO 12 MESES</w:t>
      </w:r>
    </w:p>
    <w:p w14:paraId="452B3F91" w14:textId="77777777" w:rsidR="006D4A7C" w:rsidRDefault="00000000">
      <w:pPr>
        <w:pStyle w:val="Listaconvietas"/>
      </w:pPr>
      <w:r>
        <w:t>7. PREGUNTAS CLAVE PARA STAKEHOLDERS</w:t>
      </w:r>
    </w:p>
    <w:p w14:paraId="27327C63" w14:textId="77777777" w:rsidR="006D4A7C" w:rsidRDefault="00000000">
      <w:r>
        <w:br w:type="page"/>
      </w:r>
    </w:p>
    <w:p w14:paraId="56DAAC38" w14:textId="77777777" w:rsidR="006D4A7C" w:rsidRDefault="00000000">
      <w:pPr>
        <w:pStyle w:val="Ttulo1"/>
      </w:pPr>
      <w:r>
        <w:lastRenderedPageBreak/>
        <w:t>1. RESUMEN EJECUTIVO</w:t>
      </w:r>
    </w:p>
    <w:p w14:paraId="1E0DBA6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Este documento consolida tres perspectivas críticas:</w:t>
      </w:r>
    </w:p>
    <w:p w14:paraId="0FB50E5D" w14:textId="77777777" w:rsidR="006D4A7C" w:rsidRDefault="00000000">
      <w:pPr>
        <w:pStyle w:val="Listaconvietas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actual</w:t>
      </w:r>
    </w:p>
    <w:p w14:paraId="2FF4AC73" w14:textId="77777777" w:rsidR="006D4A7C" w:rsidRDefault="00000000">
      <w:pPr>
        <w:pStyle w:val="Listaconvietas"/>
      </w:pPr>
      <w:r>
        <w:t>Roadmap empresarial (features, storage, reportes)</w:t>
      </w:r>
    </w:p>
    <w:p w14:paraId="58888720" w14:textId="77777777" w:rsidR="006D4A7C" w:rsidRDefault="00000000">
      <w:pPr>
        <w:pStyle w:val="Listaconvietas"/>
      </w:pPr>
      <w:r>
        <w:t>Arquitectura recomendada para crecimiento sostenible</w:t>
      </w:r>
    </w:p>
    <w:p w14:paraId="08B4BE2E" w14:textId="77777777" w:rsidR="006D4A7C" w:rsidRPr="0076499A" w:rsidRDefault="00000000">
      <w:pPr>
        <w:rPr>
          <w:lang w:val="es-MX"/>
        </w:rPr>
      </w:pPr>
      <w:r w:rsidRPr="0076499A">
        <w:rPr>
          <w:b/>
          <w:lang w:val="es-MX"/>
        </w:rPr>
        <w:t xml:space="preserve">SITUACIÓN ACTUAL: </w:t>
      </w:r>
      <w:r w:rsidRPr="0076499A">
        <w:rPr>
          <w:lang w:val="es-MX"/>
        </w:rPr>
        <w:t xml:space="preserve">Sistema 99% </w:t>
      </w:r>
      <w:proofErr w:type="spellStart"/>
      <w:r w:rsidRPr="0076499A">
        <w:rPr>
          <w:lang w:val="es-MX"/>
        </w:rPr>
        <w:t>feature</w:t>
      </w:r>
      <w:proofErr w:type="spellEnd"/>
      <w:r w:rsidRPr="0076499A">
        <w:rPr>
          <w:lang w:val="es-MX"/>
        </w:rPr>
        <w:t>-complete. Prioridad: ESCALABILIDAD y MANTENIBILIDAD.</w:t>
      </w:r>
    </w:p>
    <w:p w14:paraId="18F09F3D" w14:textId="77777777" w:rsidR="006D4A7C" w:rsidRPr="0076499A" w:rsidRDefault="00000000">
      <w:pPr>
        <w:rPr>
          <w:lang w:val="es-MX"/>
        </w:rPr>
      </w:pPr>
      <w:r w:rsidRPr="0076499A">
        <w:rPr>
          <w:b/>
          <w:lang w:val="es-MX"/>
        </w:rPr>
        <w:t>RIESGOS CRÍTICOS:</w:t>
      </w:r>
    </w:p>
    <w:p w14:paraId="6219A74C" w14:textId="77777777" w:rsidR="006D4A7C" w:rsidRDefault="00000000">
      <w:pPr>
        <w:pStyle w:val="Listaconvietas"/>
      </w:pPr>
      <w:proofErr w:type="spellStart"/>
      <w:r>
        <w:t>Credenciales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en </w:t>
      </w:r>
      <w:proofErr w:type="spellStart"/>
      <w:r>
        <w:t>código</w:t>
      </w:r>
      <w:proofErr w:type="spellEnd"/>
      <w:r>
        <w:t xml:space="preserve"> fuente</w:t>
      </w:r>
    </w:p>
    <w:p w14:paraId="0D33FB09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Estado global sin control (difícil mantener)</w:t>
      </w:r>
    </w:p>
    <w:p w14:paraId="1E323561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Sin </w:t>
      </w:r>
      <w:proofErr w:type="spellStart"/>
      <w:r w:rsidRPr="0076499A">
        <w:rPr>
          <w:lang w:val="es-MX"/>
        </w:rPr>
        <w:t>tests</w:t>
      </w:r>
      <w:proofErr w:type="spellEnd"/>
      <w:r w:rsidRPr="0076499A">
        <w:rPr>
          <w:lang w:val="es-MX"/>
        </w:rPr>
        <w:t xml:space="preserve"> automatizados (riesgo de regresiones)</w:t>
      </w:r>
    </w:p>
    <w:p w14:paraId="07368B0E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Sin abstracción de datos (bloquea Mobile App)</w:t>
      </w:r>
    </w:p>
    <w:p w14:paraId="52815022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45EBFD18" w14:textId="77777777" w:rsidR="006D4A7C" w:rsidRPr="0076499A" w:rsidRDefault="00000000">
      <w:pPr>
        <w:pStyle w:val="Ttulo1"/>
        <w:rPr>
          <w:lang w:val="es-MX"/>
        </w:rPr>
      </w:pPr>
      <w:r w:rsidRPr="0076499A">
        <w:rPr>
          <w:lang w:val="es-MX"/>
        </w:rPr>
        <w:lastRenderedPageBreak/>
        <w:t>2. ANÁLISIS DEL CÓDIGO (CODE REVIEW)</w:t>
      </w:r>
    </w:p>
    <w:p w14:paraId="09596C45" w14:textId="77777777" w:rsidR="006D4A7C" w:rsidRDefault="00000000">
      <w:pPr>
        <w:pStyle w:val="Ttulo2"/>
      </w:pPr>
      <w:proofErr w:type="spellStart"/>
      <w:r>
        <w:t>Hallazgos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</w:t>
      </w:r>
      <w:proofErr w:type="spellStart"/>
      <w:r>
        <w:t>Consolidados</w:t>
      </w:r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4A7C" w14:paraId="3F990487" w14:textId="77777777" w:rsidTr="006D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9B51C8" w14:textId="77777777" w:rsidR="006D4A7C" w:rsidRDefault="00000000">
            <w:r>
              <w:t>Severidad</w:t>
            </w:r>
          </w:p>
        </w:tc>
        <w:tc>
          <w:tcPr>
            <w:tcW w:w="2160" w:type="dxa"/>
          </w:tcPr>
          <w:p w14:paraId="4F9D40C5" w14:textId="77777777" w:rsidR="006D4A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Problema</w:t>
            </w:r>
          </w:p>
        </w:tc>
        <w:tc>
          <w:tcPr>
            <w:tcW w:w="2160" w:type="dxa"/>
          </w:tcPr>
          <w:p w14:paraId="5ECA9A9C" w14:textId="77777777" w:rsidR="006D4A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Solución</w:t>
            </w:r>
          </w:p>
        </w:tc>
        <w:tc>
          <w:tcPr>
            <w:tcW w:w="2160" w:type="dxa"/>
          </w:tcPr>
          <w:p w14:paraId="1D9A32BB" w14:textId="77777777" w:rsidR="006D4A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6D4A7C" w14:paraId="2E1B87C0" w14:textId="77777777" w:rsidTr="006D4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F8BA7" w14:textId="77777777" w:rsidR="006D4A7C" w:rsidRDefault="00000000">
            <w:r>
              <w:t>🔴 CRÍTICO</w:t>
            </w:r>
          </w:p>
        </w:tc>
        <w:tc>
          <w:tcPr>
            <w:tcW w:w="2160" w:type="dxa"/>
          </w:tcPr>
          <w:p w14:paraId="42AD72FD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Credenciales expuestas</w:t>
            </w:r>
          </w:p>
        </w:tc>
        <w:tc>
          <w:tcPr>
            <w:tcW w:w="2160" w:type="dxa"/>
          </w:tcPr>
          <w:p w14:paraId="13212E5A" w14:textId="77777777" w:rsidR="006D4A7C" w:rsidRPr="007649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76499A">
              <w:rPr>
                <w:lang w:val="es-MX"/>
              </w:rPr>
              <w:t xml:space="preserve">Rotar </w:t>
            </w:r>
            <w:proofErr w:type="spellStart"/>
            <w:r w:rsidRPr="0076499A">
              <w:rPr>
                <w:lang w:val="es-MX"/>
              </w:rPr>
              <w:t>key</w:t>
            </w:r>
            <w:proofErr w:type="spellEnd"/>
            <w:r w:rsidRPr="0076499A">
              <w:rPr>
                <w:lang w:val="es-MX"/>
              </w:rPr>
              <w:t xml:space="preserve"> + </w:t>
            </w:r>
            <w:proofErr w:type="gramStart"/>
            <w:r w:rsidRPr="0076499A">
              <w:rPr>
                <w:lang w:val="es-MX"/>
              </w:rPr>
              <w:t>usar .</w:t>
            </w:r>
            <w:proofErr w:type="spellStart"/>
            <w:r w:rsidRPr="0076499A">
              <w:rPr>
                <w:lang w:val="es-MX"/>
              </w:rPr>
              <w:t>env</w:t>
            </w:r>
            <w:proofErr w:type="spellEnd"/>
            <w:proofErr w:type="gramEnd"/>
            <w:r w:rsidRPr="0076499A">
              <w:rPr>
                <w:lang w:val="es-MX"/>
              </w:rPr>
              <w:t xml:space="preserve"> + RLS</w:t>
            </w:r>
          </w:p>
        </w:tc>
        <w:tc>
          <w:tcPr>
            <w:tcW w:w="2160" w:type="dxa"/>
          </w:tcPr>
          <w:p w14:paraId="7AFBEF62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Inmediato</w:t>
            </w:r>
            <w:proofErr w:type="spellEnd"/>
          </w:p>
        </w:tc>
      </w:tr>
      <w:tr w:rsidR="006D4A7C" w14:paraId="27E56D10" w14:textId="77777777" w:rsidTr="006D4A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33A20B" w14:textId="77777777" w:rsidR="006D4A7C" w:rsidRDefault="00000000">
            <w:r>
              <w:t>🟠 ALTA</w:t>
            </w:r>
          </w:p>
        </w:tc>
        <w:tc>
          <w:tcPr>
            <w:tcW w:w="2160" w:type="dxa"/>
          </w:tcPr>
          <w:p w14:paraId="64DC8345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global (M2State)</w:t>
            </w:r>
          </w:p>
        </w:tc>
        <w:tc>
          <w:tcPr>
            <w:tcW w:w="2160" w:type="dxa"/>
          </w:tcPr>
          <w:p w14:paraId="7AA4D0E5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Implementar AppStore centralizado</w:t>
            </w:r>
          </w:p>
        </w:tc>
        <w:tc>
          <w:tcPr>
            <w:tcW w:w="2160" w:type="dxa"/>
          </w:tcPr>
          <w:p w14:paraId="1FEED170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 1</w:t>
            </w:r>
          </w:p>
        </w:tc>
      </w:tr>
      <w:tr w:rsidR="006D4A7C" w14:paraId="1F4AC006" w14:textId="77777777" w:rsidTr="006D4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95BB35" w14:textId="77777777" w:rsidR="006D4A7C" w:rsidRDefault="00000000">
            <w:r>
              <w:t>🟠 ALTA</w:t>
            </w:r>
          </w:p>
        </w:tc>
        <w:tc>
          <w:tcPr>
            <w:tcW w:w="2160" w:type="dxa"/>
          </w:tcPr>
          <w:p w14:paraId="363BA32A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 modularización (11 .js)</w:t>
            </w:r>
          </w:p>
        </w:tc>
        <w:tc>
          <w:tcPr>
            <w:tcW w:w="2160" w:type="dxa"/>
          </w:tcPr>
          <w:p w14:paraId="28EF63F7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ES6 Modules + Webpack/Vite</w:t>
            </w:r>
          </w:p>
        </w:tc>
        <w:tc>
          <w:tcPr>
            <w:tcW w:w="2160" w:type="dxa"/>
          </w:tcPr>
          <w:p w14:paraId="02DACF2E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1-2</w:t>
            </w:r>
          </w:p>
        </w:tc>
      </w:tr>
      <w:tr w:rsidR="006D4A7C" w14:paraId="5E764D5F" w14:textId="77777777" w:rsidTr="006D4A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B57562" w14:textId="77777777" w:rsidR="006D4A7C" w:rsidRDefault="00000000">
            <w:r>
              <w:t>🟠 ALTA</w:t>
            </w:r>
          </w:p>
        </w:tc>
        <w:tc>
          <w:tcPr>
            <w:tcW w:w="2160" w:type="dxa"/>
          </w:tcPr>
          <w:p w14:paraId="7964FADA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 tests (0% cobertura)</w:t>
            </w:r>
          </w:p>
        </w:tc>
        <w:tc>
          <w:tcPr>
            <w:tcW w:w="2160" w:type="dxa"/>
          </w:tcPr>
          <w:p w14:paraId="31F87DA0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Jest + Testing Library (70% meta)</w:t>
            </w:r>
          </w:p>
        </w:tc>
        <w:tc>
          <w:tcPr>
            <w:tcW w:w="2160" w:type="dxa"/>
          </w:tcPr>
          <w:p w14:paraId="24F8237E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 1-3</w:t>
            </w:r>
          </w:p>
        </w:tc>
      </w:tr>
      <w:tr w:rsidR="006D4A7C" w14:paraId="026057BA" w14:textId="77777777" w:rsidTr="006D4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8322FB" w14:textId="77777777" w:rsidR="006D4A7C" w:rsidRDefault="00000000">
            <w:r>
              <w:t>🟡 MEDIA</w:t>
            </w:r>
          </w:p>
        </w:tc>
        <w:tc>
          <w:tcPr>
            <w:tcW w:w="2160" w:type="dxa"/>
          </w:tcPr>
          <w:p w14:paraId="70E1DF7B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duplicado</w:t>
            </w:r>
          </w:p>
        </w:tc>
        <w:tc>
          <w:tcPr>
            <w:tcW w:w="2160" w:type="dxa"/>
          </w:tcPr>
          <w:p w14:paraId="24476BE5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Extraer helpers reutilizables</w:t>
            </w:r>
          </w:p>
        </w:tc>
        <w:tc>
          <w:tcPr>
            <w:tcW w:w="2160" w:type="dxa"/>
          </w:tcPr>
          <w:p w14:paraId="6302ED8E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2-3</w:t>
            </w:r>
          </w:p>
        </w:tc>
      </w:tr>
      <w:tr w:rsidR="006D4A7C" w14:paraId="711144C4" w14:textId="77777777" w:rsidTr="006D4A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226B4" w14:textId="77777777" w:rsidR="006D4A7C" w:rsidRDefault="00000000">
            <w:r>
              <w:t>🟡 MEDIA</w:t>
            </w:r>
          </w:p>
        </w:tc>
        <w:tc>
          <w:tcPr>
            <w:tcW w:w="2160" w:type="dxa"/>
          </w:tcPr>
          <w:p w14:paraId="6463A0B5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DOM acoplado a HTML</w:t>
            </w:r>
          </w:p>
        </w:tc>
        <w:tc>
          <w:tcPr>
            <w:tcW w:w="2160" w:type="dxa"/>
          </w:tcPr>
          <w:p w14:paraId="5D191E03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Vista Abstraction Layer</w:t>
            </w:r>
          </w:p>
        </w:tc>
        <w:tc>
          <w:tcPr>
            <w:tcW w:w="2160" w:type="dxa"/>
          </w:tcPr>
          <w:p w14:paraId="27A14643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 2-3</w:t>
            </w:r>
          </w:p>
        </w:tc>
      </w:tr>
    </w:tbl>
    <w:p w14:paraId="3E87F788" w14:textId="77777777" w:rsidR="006D4A7C" w:rsidRDefault="006D4A7C"/>
    <w:p w14:paraId="012FFEA4" w14:textId="77777777" w:rsidR="006D4A7C" w:rsidRPr="0076499A" w:rsidRDefault="00000000">
      <w:pPr>
        <w:rPr>
          <w:lang w:val="es-MX"/>
        </w:rPr>
      </w:pPr>
      <w:r w:rsidRPr="0076499A">
        <w:rPr>
          <w:b/>
          <w:color w:val="D32F2F"/>
          <w:lang w:val="es-MX"/>
        </w:rPr>
        <w:t xml:space="preserve">ACCIÓN INMEDIATA (Semana 1-2): </w:t>
      </w:r>
      <w:r w:rsidRPr="0076499A">
        <w:rPr>
          <w:lang w:val="es-MX"/>
        </w:rPr>
        <w:t xml:space="preserve">Rotar credenciales </w:t>
      </w:r>
      <w:proofErr w:type="spellStart"/>
      <w:r w:rsidRPr="0076499A">
        <w:rPr>
          <w:lang w:val="es-MX"/>
        </w:rPr>
        <w:t>Supabase</w:t>
      </w:r>
      <w:proofErr w:type="spellEnd"/>
      <w:r w:rsidRPr="0076499A">
        <w:rPr>
          <w:lang w:val="es-MX"/>
        </w:rPr>
        <w:t xml:space="preserve">, </w:t>
      </w:r>
      <w:proofErr w:type="gramStart"/>
      <w:r w:rsidRPr="0076499A">
        <w:rPr>
          <w:lang w:val="es-MX"/>
        </w:rPr>
        <w:t>implementar .</w:t>
      </w:r>
      <w:proofErr w:type="spellStart"/>
      <w:r w:rsidRPr="0076499A">
        <w:rPr>
          <w:lang w:val="es-MX"/>
        </w:rPr>
        <w:t>env</w:t>
      </w:r>
      <w:proofErr w:type="spellEnd"/>
      <w:proofErr w:type="gramEnd"/>
      <w:r w:rsidRPr="0076499A">
        <w:rPr>
          <w:lang w:val="es-MX"/>
        </w:rPr>
        <w:t xml:space="preserve"> y RLS.</w:t>
      </w:r>
    </w:p>
    <w:p w14:paraId="29489213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6018BB18" w14:textId="77777777" w:rsidR="006D4A7C" w:rsidRDefault="00000000">
      <w:pPr>
        <w:pStyle w:val="Ttulo1"/>
      </w:pPr>
      <w:r>
        <w:lastRenderedPageBreak/>
        <w:t>3. ROADMAP EMPRESARIAL</w:t>
      </w:r>
    </w:p>
    <w:p w14:paraId="2FCE650B" w14:textId="77777777" w:rsidR="006D4A7C" w:rsidRDefault="00000000">
      <w:pPr>
        <w:pStyle w:val="Ttulo2"/>
      </w:pPr>
      <w:r>
        <w:t>Features Actuales</w:t>
      </w:r>
    </w:p>
    <w:p w14:paraId="1C072693" w14:textId="77777777" w:rsidR="006D4A7C" w:rsidRDefault="00000000">
      <w:r>
        <w:t>✅ 99% feature-complete</w:t>
      </w:r>
    </w:p>
    <w:p w14:paraId="595F8521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 xml:space="preserve">⏳ Esperando </w:t>
      </w:r>
      <w:proofErr w:type="spellStart"/>
      <w:r w:rsidRPr="0076499A">
        <w:rPr>
          <w:lang w:val="es-MX"/>
        </w:rPr>
        <w:t>feedback</w:t>
      </w:r>
      <w:proofErr w:type="spellEnd"/>
      <w:r w:rsidRPr="0076499A">
        <w:rPr>
          <w:lang w:val="es-MX"/>
        </w:rPr>
        <w:t xml:space="preserve"> de usuarios</w:t>
      </w:r>
    </w:p>
    <w:p w14:paraId="408337E0" w14:textId="77777777" w:rsidR="006D4A7C" w:rsidRPr="0076499A" w:rsidRDefault="00000000">
      <w:pPr>
        <w:rPr>
          <w:lang w:val="es-MX"/>
        </w:rPr>
      </w:pPr>
      <w:r>
        <w:t>🔄</w:t>
      </w:r>
      <w:r w:rsidRPr="0076499A">
        <w:rPr>
          <w:lang w:val="es-MX"/>
        </w:rPr>
        <w:t xml:space="preserve"> Ajustes </w:t>
      </w:r>
      <w:proofErr w:type="spellStart"/>
      <w:r w:rsidRPr="0076499A">
        <w:rPr>
          <w:lang w:val="es-MX"/>
        </w:rPr>
        <w:t>post-feedback</w:t>
      </w:r>
      <w:proofErr w:type="spellEnd"/>
      <w:r w:rsidRPr="0076499A">
        <w:rPr>
          <w:lang w:val="es-MX"/>
        </w:rPr>
        <w:t xml:space="preserve"> esperados</w:t>
      </w:r>
    </w:p>
    <w:p w14:paraId="05037401" w14:textId="77777777" w:rsidR="006D4A7C" w:rsidRDefault="00000000">
      <w:pPr>
        <w:pStyle w:val="Ttulo2"/>
      </w:pPr>
      <w:r>
        <w:t>Object Storage (</w:t>
      </w:r>
      <w:proofErr w:type="spellStart"/>
      <w:r>
        <w:t>Adjuntos</w:t>
      </w:r>
      <w:proofErr w:type="spellEnd"/>
      <w:r>
        <w:t>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4A7C" w14:paraId="64388E5D" w14:textId="77777777" w:rsidTr="006D4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8605DB" w14:textId="77777777" w:rsidR="006D4A7C" w:rsidRDefault="00000000">
            <w:r>
              <w:t>Fase</w:t>
            </w:r>
          </w:p>
        </w:tc>
        <w:tc>
          <w:tcPr>
            <w:tcW w:w="2880" w:type="dxa"/>
          </w:tcPr>
          <w:p w14:paraId="609B84F0" w14:textId="77777777" w:rsidR="006D4A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</w:t>
            </w:r>
          </w:p>
        </w:tc>
        <w:tc>
          <w:tcPr>
            <w:tcW w:w="2880" w:type="dxa"/>
          </w:tcPr>
          <w:p w14:paraId="4947D80F" w14:textId="77777777" w:rsidR="006D4A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6D4A7C" w14:paraId="70B6E2B8" w14:textId="77777777" w:rsidTr="006D4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A7A99" w14:textId="77777777" w:rsidR="006D4A7C" w:rsidRDefault="00000000">
            <w:r>
              <w:t>Fase 1</w:t>
            </w:r>
          </w:p>
        </w:tc>
        <w:tc>
          <w:tcPr>
            <w:tcW w:w="2880" w:type="dxa"/>
          </w:tcPr>
          <w:p w14:paraId="54FE203D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PDFs de Facturas</w:t>
            </w:r>
          </w:p>
        </w:tc>
        <w:tc>
          <w:tcPr>
            <w:tcW w:w="2880" w:type="dxa"/>
          </w:tcPr>
          <w:p w14:paraId="3427AA23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 2026</w:t>
            </w:r>
          </w:p>
        </w:tc>
      </w:tr>
      <w:tr w:rsidR="006D4A7C" w14:paraId="610DFBBD" w14:textId="77777777" w:rsidTr="006D4A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49D2A" w14:textId="77777777" w:rsidR="006D4A7C" w:rsidRDefault="00000000">
            <w:r>
              <w:t>Fase 2</w:t>
            </w:r>
          </w:p>
        </w:tc>
        <w:tc>
          <w:tcPr>
            <w:tcW w:w="2880" w:type="dxa"/>
          </w:tcPr>
          <w:p w14:paraId="1EAE1287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PDFs de Cotizaciones</w:t>
            </w:r>
          </w:p>
        </w:tc>
        <w:tc>
          <w:tcPr>
            <w:tcW w:w="2880" w:type="dxa"/>
          </w:tcPr>
          <w:p w14:paraId="17097659" w14:textId="77777777" w:rsidR="006D4A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Q3 2026</w:t>
            </w:r>
          </w:p>
        </w:tc>
      </w:tr>
      <w:tr w:rsidR="006D4A7C" w14:paraId="21757FB8" w14:textId="77777777" w:rsidTr="006D4A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F5F78" w14:textId="77777777" w:rsidR="006D4A7C" w:rsidRDefault="00000000">
            <w:r>
              <w:t>Fase 3</w:t>
            </w:r>
          </w:p>
        </w:tc>
        <w:tc>
          <w:tcPr>
            <w:tcW w:w="2880" w:type="dxa"/>
          </w:tcPr>
          <w:p w14:paraId="617E6851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Planos y documentos</w:t>
            </w:r>
          </w:p>
        </w:tc>
        <w:tc>
          <w:tcPr>
            <w:tcW w:w="2880" w:type="dxa"/>
          </w:tcPr>
          <w:p w14:paraId="4974D0A7" w14:textId="77777777" w:rsidR="006D4A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Q4 2026+</w:t>
            </w:r>
          </w:p>
        </w:tc>
      </w:tr>
    </w:tbl>
    <w:p w14:paraId="33B182A5" w14:textId="77777777" w:rsidR="006D4A7C" w:rsidRDefault="00000000">
      <w:pPr>
        <w:pStyle w:val="Ttulo2"/>
      </w:pPr>
      <w:r>
        <w:t>Reportería (Mejora)</w:t>
      </w:r>
    </w:p>
    <w:p w14:paraId="3BEDD4C0" w14:textId="77777777" w:rsidR="006D4A7C" w:rsidRDefault="00000000">
      <w:r>
        <w:t>Reportes más densos y profesionales</w:t>
      </w:r>
    </w:p>
    <w:p w14:paraId="2E07974D" w14:textId="77777777" w:rsidR="006D4A7C" w:rsidRDefault="00000000">
      <w:r>
        <w:t>Exportación Excel/PDF con formato</w:t>
      </w:r>
    </w:p>
    <w:p w14:paraId="74443EBC" w14:textId="77777777" w:rsidR="006D4A7C" w:rsidRDefault="00000000">
      <w:r>
        <w:t>Dashboards KPI mejorados</w:t>
      </w:r>
    </w:p>
    <w:p w14:paraId="7927A35C" w14:textId="77777777" w:rsidR="006D4A7C" w:rsidRDefault="00000000">
      <w:r>
        <w:t>Análisis comparativos y proyecciones</w:t>
      </w:r>
    </w:p>
    <w:p w14:paraId="00B30460" w14:textId="77777777" w:rsidR="006D4A7C" w:rsidRDefault="00000000">
      <w:pPr>
        <w:pStyle w:val="Ttulo2"/>
      </w:pPr>
      <w:r>
        <w:t>Mobile App (Futuro Interesante)</w:t>
      </w:r>
    </w:p>
    <w:p w14:paraId="6EBB8567" w14:textId="77777777" w:rsidR="006D4A7C" w:rsidRDefault="00000000">
      <w:r>
        <w:t>Estado: Exploración para 2027</w:t>
      </w:r>
    </w:p>
    <w:p w14:paraId="2AF9B8E8" w14:textId="77777777" w:rsidR="006D4A7C" w:rsidRDefault="00000000">
      <w:r>
        <w:t>Requisito: db.js + API backend</w:t>
      </w:r>
    </w:p>
    <w:p w14:paraId="49375E4B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Beneficio: Acceso facturas/cotizaciones en campo</w:t>
      </w:r>
    </w:p>
    <w:p w14:paraId="6C293E0F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053EA4FD" w14:textId="77777777" w:rsidR="006D4A7C" w:rsidRPr="0076499A" w:rsidRDefault="00000000">
      <w:pPr>
        <w:pStyle w:val="Ttulo1"/>
        <w:rPr>
          <w:lang w:val="es-MX"/>
        </w:rPr>
      </w:pPr>
      <w:r w:rsidRPr="0076499A">
        <w:rPr>
          <w:lang w:val="es-MX"/>
        </w:rPr>
        <w:lastRenderedPageBreak/>
        <w:t>4. ARQUITECTURA RECOMENDADA</w:t>
      </w:r>
    </w:p>
    <w:p w14:paraId="4F4C21CD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Problema Actual</w:t>
      </w:r>
    </w:p>
    <w:p w14:paraId="36B98F8A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Supabase</w:t>
      </w:r>
      <w:proofErr w:type="spellEnd"/>
      <w:r w:rsidRPr="0076499A">
        <w:rPr>
          <w:lang w:val="es-MX"/>
        </w:rPr>
        <w:t xml:space="preserve"> acoplado directamente en componentes UI</w:t>
      </w:r>
    </w:p>
    <w:p w14:paraId="07C4615A" w14:textId="77777777" w:rsidR="006D4A7C" w:rsidRDefault="00000000">
      <w:r>
        <w:t>Sin API backend (frontend ↔ BD directa)</w:t>
      </w:r>
    </w:p>
    <w:p w14:paraId="13D7605D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Credenciales expuestas al navegador</w:t>
      </w:r>
    </w:p>
    <w:p w14:paraId="489878C5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 xml:space="preserve">Imposible: Mobile App, reportes </w:t>
      </w:r>
      <w:proofErr w:type="gramStart"/>
      <w:r w:rsidRPr="0076499A">
        <w:rPr>
          <w:lang w:val="es-MX"/>
        </w:rPr>
        <w:t>server</w:t>
      </w:r>
      <w:proofErr w:type="gramEnd"/>
      <w:r w:rsidRPr="0076499A">
        <w:rPr>
          <w:lang w:val="es-MX"/>
        </w:rPr>
        <w:t>-</w:t>
      </w:r>
      <w:proofErr w:type="spellStart"/>
      <w:r w:rsidRPr="0076499A">
        <w:rPr>
          <w:lang w:val="es-MX"/>
        </w:rPr>
        <w:t>side</w:t>
      </w:r>
      <w:proofErr w:type="spellEnd"/>
      <w:r w:rsidRPr="0076499A">
        <w:rPr>
          <w:lang w:val="es-MX"/>
        </w:rPr>
        <w:t xml:space="preserve">, </w:t>
      </w:r>
      <w:proofErr w:type="spellStart"/>
      <w:r w:rsidRPr="0076499A">
        <w:rPr>
          <w:lang w:val="es-MX"/>
        </w:rPr>
        <w:t>APIs</w:t>
      </w:r>
      <w:proofErr w:type="spellEnd"/>
      <w:r w:rsidRPr="0076499A">
        <w:rPr>
          <w:lang w:val="es-MX"/>
        </w:rPr>
        <w:t xml:space="preserve"> públicas</w:t>
      </w:r>
    </w:p>
    <w:p w14:paraId="1C5E051F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Solución: Capas Arquitectónicas</w:t>
      </w:r>
    </w:p>
    <w:p w14:paraId="5DF72AC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UI Layer (Web + Mobile)</w:t>
      </w:r>
    </w:p>
    <w:p w14:paraId="6E314785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API Gateway (Node/Express)</w:t>
      </w:r>
    </w:p>
    <w:p w14:paraId="7391A5BC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Service Layer (lógica de negocio)</w:t>
      </w:r>
    </w:p>
    <w:p w14:paraId="35901735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Repository</w:t>
      </w:r>
      <w:proofErr w:type="spellEnd"/>
      <w:r w:rsidRPr="0076499A">
        <w:rPr>
          <w:lang w:val="es-MX"/>
        </w:rPr>
        <w:t xml:space="preserve"> Layer (db.js - abstracción datos)</w:t>
      </w:r>
    </w:p>
    <w:p w14:paraId="73D7141B" w14:textId="77777777" w:rsidR="006D4A7C" w:rsidRDefault="00000000">
      <w:r>
        <w:t>Data Layer (PostgreSQL + RLS)</w:t>
      </w:r>
    </w:p>
    <w:p w14:paraId="1D2B576E" w14:textId="77777777" w:rsidR="006D4A7C" w:rsidRDefault="00000000">
      <w:pPr>
        <w:pStyle w:val="Ttulo2"/>
      </w:pPr>
      <w:r>
        <w:t>Beneficios</w:t>
      </w:r>
    </w:p>
    <w:p w14:paraId="22C5E81C" w14:textId="77777777" w:rsidR="006D4A7C" w:rsidRDefault="00000000">
      <w:pPr>
        <w:pStyle w:val="Listaconvietas"/>
      </w:pPr>
      <w:r>
        <w:t>✅ Separación clara de responsabilidades</w:t>
      </w:r>
    </w:p>
    <w:p w14:paraId="1D664926" w14:textId="77777777" w:rsidR="006D4A7C" w:rsidRDefault="00000000">
      <w:pPr>
        <w:pStyle w:val="Listaconvietas"/>
      </w:pPr>
      <w:r>
        <w:t>✅ Reutilizable (Web + Mobile)</w:t>
      </w:r>
    </w:p>
    <w:p w14:paraId="7810FB83" w14:textId="77777777" w:rsidR="006D4A7C" w:rsidRDefault="00000000">
      <w:pPr>
        <w:pStyle w:val="Listaconvietas"/>
      </w:pPr>
      <w:r>
        <w:t>✅ Testeable en cada capa</w:t>
      </w:r>
    </w:p>
    <w:p w14:paraId="3E8DC015" w14:textId="77777777" w:rsidR="006D4A7C" w:rsidRDefault="00000000">
      <w:pPr>
        <w:pStyle w:val="Listaconvietas"/>
      </w:pPr>
      <w:r>
        <w:t>✅ Permite migración BD futura</w:t>
      </w:r>
    </w:p>
    <w:p w14:paraId="5F0ECA42" w14:textId="77777777" w:rsidR="006D4A7C" w:rsidRDefault="00000000">
      <w:pPr>
        <w:pStyle w:val="Listaconvietas"/>
      </w:pPr>
      <w:r>
        <w:t>✅ Reportes server-side profesionales</w:t>
      </w:r>
    </w:p>
    <w:p w14:paraId="55721DA4" w14:textId="77777777" w:rsidR="006D4A7C" w:rsidRDefault="00000000">
      <w:r>
        <w:br w:type="page"/>
      </w:r>
    </w:p>
    <w:p w14:paraId="15E80A5A" w14:textId="77777777" w:rsidR="006D4A7C" w:rsidRDefault="00000000">
      <w:pPr>
        <w:pStyle w:val="Ttulo1"/>
      </w:pPr>
      <w:r>
        <w:lastRenderedPageBreak/>
        <w:t>5. RECOMENDACIÓN: db.js Repository Layer</w:t>
      </w:r>
    </w:p>
    <w:p w14:paraId="01E1D625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"¿Es realmente necesario db.js?"</w:t>
      </w:r>
    </w:p>
    <w:p w14:paraId="4FE10CCD" w14:textId="77777777" w:rsidR="006D4A7C" w:rsidRPr="0076499A" w:rsidRDefault="006D4A7C">
      <w:pPr>
        <w:rPr>
          <w:lang w:val="es-MX"/>
        </w:rPr>
      </w:pPr>
    </w:p>
    <w:p w14:paraId="07B4F9A2" w14:textId="77777777" w:rsidR="006D4A7C" w:rsidRPr="0076499A" w:rsidRDefault="00000000">
      <w:pPr>
        <w:rPr>
          <w:lang w:val="es-MX"/>
        </w:rPr>
      </w:pPr>
      <w:r w:rsidRPr="0076499A">
        <w:rPr>
          <w:b/>
          <w:color w:val="D32F2F"/>
          <w:sz w:val="28"/>
          <w:lang w:val="es-MX"/>
        </w:rPr>
        <w:t>RESPUESTA: SÍ, ES CRÍTICO</w:t>
      </w:r>
    </w:p>
    <w:p w14:paraId="44D96836" w14:textId="77777777" w:rsidR="006D4A7C" w:rsidRPr="0076499A" w:rsidRDefault="006D4A7C">
      <w:pPr>
        <w:rPr>
          <w:lang w:val="es-MX"/>
        </w:rPr>
      </w:pPr>
    </w:p>
    <w:p w14:paraId="637FA779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Razón 1: SEGURIDAD</w:t>
      </w:r>
    </w:p>
    <w:p w14:paraId="3348AE37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Actualmente: Key de </w:t>
      </w:r>
      <w:proofErr w:type="spellStart"/>
      <w:r w:rsidRPr="0076499A">
        <w:rPr>
          <w:lang w:val="es-MX"/>
        </w:rPr>
        <w:t>Supabase</w:t>
      </w:r>
      <w:proofErr w:type="spellEnd"/>
      <w:r w:rsidRPr="0076499A">
        <w:rPr>
          <w:lang w:val="es-MX"/>
        </w:rPr>
        <w:t xml:space="preserve"> en JavaScript visible en </w:t>
      </w:r>
      <w:proofErr w:type="spellStart"/>
      <w:r w:rsidRPr="0076499A">
        <w:rPr>
          <w:lang w:val="es-MX"/>
        </w:rPr>
        <w:t>DevTools</w:t>
      </w:r>
      <w:proofErr w:type="spellEnd"/>
    </w:p>
    <w:p w14:paraId="065044FB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Con db.js: Key en servidor (segura), </w:t>
      </w:r>
      <w:proofErr w:type="spellStart"/>
      <w:r w:rsidRPr="0076499A">
        <w:rPr>
          <w:lang w:val="es-MX"/>
        </w:rPr>
        <w:t>frontend</w:t>
      </w:r>
      <w:proofErr w:type="spellEnd"/>
      <w:r w:rsidRPr="0076499A">
        <w:rPr>
          <w:lang w:val="es-MX"/>
        </w:rPr>
        <w:t xml:space="preserve"> usa API controlada</w:t>
      </w:r>
    </w:p>
    <w:p w14:paraId="50731238" w14:textId="77777777" w:rsidR="006D4A7C" w:rsidRDefault="00000000">
      <w:pPr>
        <w:pStyle w:val="Ttulo2"/>
      </w:pPr>
      <w:r>
        <w:t>Razón 2: OBJECT STORAGE</w:t>
      </w:r>
    </w:p>
    <w:p w14:paraId="698EE1A8" w14:textId="77777777" w:rsidR="006D4A7C" w:rsidRPr="0076499A" w:rsidRDefault="00000000">
      <w:pPr>
        <w:pStyle w:val="Listaconvietas"/>
        <w:rPr>
          <w:lang w:val="es-MX"/>
        </w:rPr>
      </w:pPr>
      <w:proofErr w:type="spellStart"/>
      <w:r w:rsidRPr="0076499A">
        <w:rPr>
          <w:lang w:val="es-MX"/>
        </w:rPr>
        <w:t>Uploads</w:t>
      </w:r>
      <w:proofErr w:type="spellEnd"/>
      <w:r w:rsidRPr="0076499A">
        <w:rPr>
          <w:lang w:val="es-MX"/>
        </w:rPr>
        <w:t xml:space="preserve"> de </w:t>
      </w:r>
      <w:proofErr w:type="spellStart"/>
      <w:r w:rsidRPr="0076499A">
        <w:rPr>
          <w:lang w:val="es-MX"/>
        </w:rPr>
        <w:t>PDFs</w:t>
      </w:r>
      <w:proofErr w:type="spellEnd"/>
      <w:r w:rsidRPr="0076499A">
        <w:rPr>
          <w:lang w:val="es-MX"/>
        </w:rPr>
        <w:t xml:space="preserve">/planos requieren la </w:t>
      </w:r>
      <w:proofErr w:type="spellStart"/>
      <w:r w:rsidRPr="0076499A">
        <w:rPr>
          <w:lang w:val="es-MX"/>
        </w:rPr>
        <w:t>key</w:t>
      </w:r>
      <w:proofErr w:type="spellEnd"/>
      <w:r w:rsidRPr="0076499A">
        <w:rPr>
          <w:lang w:val="es-MX"/>
        </w:rPr>
        <w:t xml:space="preserve"> en servidor</w:t>
      </w:r>
    </w:p>
    <w:p w14:paraId="2973D8C7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db.js gestiona </w:t>
      </w:r>
      <w:proofErr w:type="spellStart"/>
      <w:r w:rsidRPr="0076499A">
        <w:rPr>
          <w:lang w:val="es-MX"/>
        </w:rPr>
        <w:t>uploads</w:t>
      </w:r>
      <w:proofErr w:type="spellEnd"/>
      <w:r w:rsidRPr="0076499A">
        <w:rPr>
          <w:lang w:val="es-MX"/>
        </w:rPr>
        <w:t xml:space="preserve"> de forma segura</w:t>
      </w:r>
    </w:p>
    <w:p w14:paraId="5C500F9A" w14:textId="77777777" w:rsidR="006D4A7C" w:rsidRDefault="00000000">
      <w:pPr>
        <w:pStyle w:val="Ttulo2"/>
      </w:pPr>
      <w:r>
        <w:t>Razón 3: MOBILE APP</w:t>
      </w:r>
    </w:p>
    <w:p w14:paraId="06736176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Mobile y Web comparten misma API</w:t>
      </w:r>
    </w:p>
    <w:p w14:paraId="136EAF88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Sin db.js: </w:t>
      </w:r>
      <w:proofErr w:type="spellStart"/>
      <w:r w:rsidRPr="0076499A">
        <w:rPr>
          <w:lang w:val="es-MX"/>
        </w:rPr>
        <w:t>key</w:t>
      </w:r>
      <w:proofErr w:type="spellEnd"/>
      <w:r w:rsidRPr="0076499A">
        <w:rPr>
          <w:lang w:val="es-MX"/>
        </w:rPr>
        <w:t xml:space="preserve"> </w:t>
      </w:r>
      <w:proofErr w:type="spellStart"/>
      <w:r w:rsidRPr="0076499A">
        <w:rPr>
          <w:lang w:val="es-MX"/>
        </w:rPr>
        <w:t>hardcodeada</w:t>
      </w:r>
      <w:proofErr w:type="spellEnd"/>
      <w:r w:rsidRPr="0076499A">
        <w:rPr>
          <w:lang w:val="es-MX"/>
        </w:rPr>
        <w:t xml:space="preserve"> en </w:t>
      </w:r>
      <w:proofErr w:type="gramStart"/>
      <w:r w:rsidRPr="0076499A">
        <w:rPr>
          <w:lang w:val="es-MX"/>
        </w:rPr>
        <w:t>app</w:t>
      </w:r>
      <w:proofErr w:type="gramEnd"/>
      <w:r w:rsidRPr="0076499A">
        <w:rPr>
          <w:lang w:val="es-MX"/>
        </w:rPr>
        <w:t xml:space="preserve"> (INSEGURO)</w:t>
      </w:r>
    </w:p>
    <w:p w14:paraId="1850A8B5" w14:textId="77777777" w:rsidR="006D4A7C" w:rsidRDefault="00000000">
      <w:pPr>
        <w:pStyle w:val="Ttulo2"/>
      </w:pPr>
      <w:r>
        <w:t>Razón 4: REPORTES</w:t>
      </w:r>
    </w:p>
    <w:p w14:paraId="6964F959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Reportes server-</w:t>
      </w:r>
      <w:proofErr w:type="spellStart"/>
      <w:r w:rsidRPr="0076499A">
        <w:rPr>
          <w:lang w:val="es-MX"/>
        </w:rPr>
        <w:t>side</w:t>
      </w:r>
      <w:proofErr w:type="spellEnd"/>
      <w:r w:rsidRPr="0076499A">
        <w:rPr>
          <w:lang w:val="es-MX"/>
        </w:rPr>
        <w:t xml:space="preserve"> generan PDF/Excel sin cargar cliente</w:t>
      </w:r>
    </w:p>
    <w:p w14:paraId="61BEC41D" w14:textId="77777777" w:rsidR="006D4A7C" w:rsidRDefault="00000000">
      <w:pPr>
        <w:pStyle w:val="Ttulo2"/>
      </w:pPr>
      <w:r>
        <w:t>Razón 5: ESCALABILIDAD</w:t>
      </w:r>
    </w:p>
    <w:p w14:paraId="6E76853E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Cambias db.js sin tocar API o UI</w:t>
      </w:r>
    </w:p>
    <w:p w14:paraId="53E28D44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Permite migración a otra BD si es necesario</w:t>
      </w:r>
    </w:p>
    <w:p w14:paraId="3552395A" w14:textId="77777777" w:rsidR="006D4A7C" w:rsidRPr="0076499A" w:rsidRDefault="00000000">
      <w:pPr>
        <w:rPr>
          <w:lang w:val="es-MX"/>
        </w:rPr>
      </w:pPr>
      <w:r w:rsidRPr="0076499A">
        <w:rPr>
          <w:b/>
          <w:lang w:val="es-MX"/>
        </w:rPr>
        <w:t xml:space="preserve">CONCLUSIÓN: </w:t>
      </w:r>
      <w:r w:rsidRPr="0076499A">
        <w:rPr>
          <w:lang w:val="es-MX"/>
        </w:rPr>
        <w:t xml:space="preserve">db.js es </w:t>
      </w:r>
      <w:proofErr w:type="spellStart"/>
      <w:r w:rsidRPr="0076499A">
        <w:rPr>
          <w:lang w:val="es-MX"/>
        </w:rPr>
        <w:t>prerequisito</w:t>
      </w:r>
      <w:proofErr w:type="spellEnd"/>
      <w:r w:rsidRPr="0076499A">
        <w:rPr>
          <w:lang w:val="es-MX"/>
        </w:rPr>
        <w:t xml:space="preserve"> para objeto </w:t>
      </w:r>
      <w:proofErr w:type="spellStart"/>
      <w:r w:rsidRPr="0076499A">
        <w:rPr>
          <w:lang w:val="es-MX"/>
        </w:rPr>
        <w:t>storage</w:t>
      </w:r>
      <w:proofErr w:type="spellEnd"/>
      <w:r w:rsidRPr="0076499A">
        <w:rPr>
          <w:lang w:val="es-MX"/>
        </w:rPr>
        <w:t xml:space="preserve">, </w:t>
      </w:r>
      <w:proofErr w:type="spellStart"/>
      <w:r w:rsidRPr="0076499A">
        <w:rPr>
          <w:lang w:val="es-MX"/>
        </w:rPr>
        <w:t>mobile</w:t>
      </w:r>
      <w:proofErr w:type="spellEnd"/>
      <w:r w:rsidRPr="0076499A">
        <w:rPr>
          <w:lang w:val="es-MX"/>
        </w:rPr>
        <w:t xml:space="preserve"> </w:t>
      </w:r>
      <w:proofErr w:type="gramStart"/>
      <w:r w:rsidRPr="0076499A">
        <w:rPr>
          <w:lang w:val="es-MX"/>
        </w:rPr>
        <w:t>app</w:t>
      </w:r>
      <w:proofErr w:type="gramEnd"/>
      <w:r w:rsidRPr="0076499A">
        <w:rPr>
          <w:lang w:val="es-MX"/>
        </w:rPr>
        <w:t xml:space="preserve">, seguridad y reportes. Sin él, esas </w:t>
      </w:r>
      <w:proofErr w:type="spellStart"/>
      <w:r w:rsidRPr="0076499A">
        <w:rPr>
          <w:lang w:val="es-MX"/>
        </w:rPr>
        <w:t>features</w:t>
      </w:r>
      <w:proofErr w:type="spellEnd"/>
      <w:r w:rsidRPr="0076499A">
        <w:rPr>
          <w:lang w:val="es-MX"/>
        </w:rPr>
        <w:t xml:space="preserve"> son imposibles.</w:t>
      </w:r>
    </w:p>
    <w:p w14:paraId="2E6F0EC2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7595F2E1" w14:textId="77777777" w:rsidR="006D4A7C" w:rsidRPr="0076499A" w:rsidRDefault="00000000">
      <w:pPr>
        <w:pStyle w:val="Ttulo1"/>
        <w:rPr>
          <w:lang w:val="es-MX"/>
        </w:rPr>
      </w:pPr>
      <w:r w:rsidRPr="0076499A">
        <w:rPr>
          <w:lang w:val="es-MX"/>
        </w:rPr>
        <w:lastRenderedPageBreak/>
        <w:t>6. PLAN INTEGRADO 12 MESES</w:t>
      </w:r>
    </w:p>
    <w:p w14:paraId="149389BE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Q2 2026 (</w:t>
      </w:r>
      <w:proofErr w:type="gramStart"/>
      <w:r w:rsidRPr="0076499A">
        <w:rPr>
          <w:lang w:val="es-MX"/>
        </w:rPr>
        <w:t>Abril</w:t>
      </w:r>
      <w:proofErr w:type="gramEnd"/>
      <w:r w:rsidRPr="0076499A">
        <w:rPr>
          <w:lang w:val="es-MX"/>
        </w:rPr>
        <w:t>-</w:t>
      </w:r>
      <w:proofErr w:type="gramStart"/>
      <w:r w:rsidRPr="0076499A">
        <w:rPr>
          <w:lang w:val="es-MX"/>
        </w:rPr>
        <w:t>Junio</w:t>
      </w:r>
      <w:proofErr w:type="gramEnd"/>
      <w:r w:rsidRPr="0076499A">
        <w:rPr>
          <w:lang w:val="es-MX"/>
        </w:rPr>
        <w:t>): FOUNDATION</w:t>
      </w:r>
    </w:p>
    <w:p w14:paraId="7B17F5FE" w14:textId="77777777" w:rsidR="006D4A7C" w:rsidRPr="0076499A" w:rsidRDefault="00000000">
      <w:pPr>
        <w:pStyle w:val="Ttulo3"/>
        <w:rPr>
          <w:lang w:val="es-MX"/>
        </w:rPr>
      </w:pPr>
      <w:r w:rsidRPr="0076499A">
        <w:rPr>
          <w:lang w:val="es-MX"/>
        </w:rPr>
        <w:t>Semana 1-2: Seguridad Crítica</w:t>
      </w:r>
    </w:p>
    <w:p w14:paraId="6145056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 xml:space="preserve">Rotar credenciales </w:t>
      </w:r>
      <w:proofErr w:type="spellStart"/>
      <w:r w:rsidRPr="0076499A">
        <w:rPr>
          <w:lang w:val="es-MX"/>
        </w:rPr>
        <w:t>Supabase</w:t>
      </w:r>
      <w:proofErr w:type="spellEnd"/>
      <w:r w:rsidRPr="0076499A">
        <w:rPr>
          <w:lang w:val="es-MX"/>
        </w:rPr>
        <w:t xml:space="preserve"> → </w:t>
      </w:r>
      <w:proofErr w:type="gramStart"/>
      <w:r w:rsidRPr="0076499A">
        <w:rPr>
          <w:lang w:val="es-MX"/>
        </w:rPr>
        <w:t>usar .</w:t>
      </w:r>
      <w:proofErr w:type="spellStart"/>
      <w:r w:rsidRPr="0076499A">
        <w:rPr>
          <w:lang w:val="es-MX"/>
        </w:rPr>
        <w:t>env</w:t>
      </w:r>
      <w:proofErr w:type="spellEnd"/>
      <w:proofErr w:type="gramEnd"/>
    </w:p>
    <w:p w14:paraId="2FED7BF7" w14:textId="77777777" w:rsidR="006D4A7C" w:rsidRDefault="00000000">
      <w:proofErr w:type="spellStart"/>
      <w:r>
        <w:t>Implementar</w:t>
      </w:r>
      <w:proofErr w:type="spellEnd"/>
      <w:r>
        <w:t xml:space="preserve"> Row Level Security (RLS)</w:t>
      </w:r>
    </w:p>
    <w:p w14:paraId="44B97F02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Audit de accesos</w:t>
      </w:r>
    </w:p>
    <w:p w14:paraId="1B4A461F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Esfuerzo: 1-2 días</w:t>
      </w:r>
    </w:p>
    <w:p w14:paraId="0B70D74D" w14:textId="77777777" w:rsidR="006D4A7C" w:rsidRPr="0076499A" w:rsidRDefault="00000000">
      <w:pPr>
        <w:pStyle w:val="Ttulo3"/>
        <w:rPr>
          <w:lang w:val="es-MX"/>
        </w:rPr>
      </w:pPr>
      <w:r w:rsidRPr="0076499A">
        <w:rPr>
          <w:lang w:val="es-MX"/>
        </w:rPr>
        <w:t xml:space="preserve">Semana 3-4: </w:t>
      </w:r>
      <w:proofErr w:type="spellStart"/>
      <w:r w:rsidRPr="0076499A">
        <w:rPr>
          <w:lang w:val="es-MX"/>
        </w:rPr>
        <w:t>Modularización</w:t>
      </w:r>
      <w:proofErr w:type="spellEnd"/>
      <w:r w:rsidRPr="0076499A">
        <w:rPr>
          <w:lang w:val="es-MX"/>
        </w:rPr>
        <w:t xml:space="preserve"> Base</w:t>
      </w:r>
    </w:p>
    <w:p w14:paraId="030055C1" w14:textId="77777777" w:rsidR="006D4A7C" w:rsidRDefault="00000000">
      <w:r>
        <w:t>Setup Webpack/Vite</w:t>
      </w:r>
    </w:p>
    <w:p w14:paraId="3EE68A1B" w14:textId="77777777" w:rsidR="006D4A7C" w:rsidRDefault="00000000">
      <w:r>
        <w:t>Setup Jest + Testing Library</w:t>
      </w:r>
    </w:p>
    <w:p w14:paraId="2D4D021B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Estructura: /modules/facturas, /modules/cotizaciones</w:t>
      </w:r>
    </w:p>
    <w:p w14:paraId="7E569D8C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Esfuerzo: 3-4 días</w:t>
      </w:r>
    </w:p>
    <w:p w14:paraId="5BE6F899" w14:textId="77777777" w:rsidR="006D4A7C" w:rsidRDefault="00000000">
      <w:pPr>
        <w:pStyle w:val="Ttulo3"/>
      </w:pPr>
      <w:r>
        <w:t>Semana 5-8: db.js + API Backend</w:t>
      </w:r>
    </w:p>
    <w:p w14:paraId="46DBDF6C" w14:textId="77777777" w:rsidR="006D4A7C" w:rsidRDefault="00000000">
      <w:r>
        <w:t>Node/Express API</w:t>
      </w:r>
    </w:p>
    <w:p w14:paraId="7C1703E7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Implementar db.js (movimientos, facturas)</w:t>
      </w:r>
    </w:p>
    <w:p w14:paraId="19FDB4AC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Endpoints</w:t>
      </w:r>
      <w:proofErr w:type="spellEnd"/>
      <w:r w:rsidRPr="0076499A">
        <w:rPr>
          <w:lang w:val="es-MX"/>
        </w:rPr>
        <w:t xml:space="preserve"> REST protegidos</w:t>
      </w:r>
    </w:p>
    <w:p w14:paraId="3508F8C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Docker + CI/CD básico</w:t>
      </w:r>
    </w:p>
    <w:p w14:paraId="343D09BE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Esfuerzo: 3 semanas</w:t>
      </w:r>
    </w:p>
    <w:p w14:paraId="24AB85E2" w14:textId="77777777" w:rsidR="006D4A7C" w:rsidRDefault="00000000">
      <w:pPr>
        <w:pStyle w:val="Ttulo3"/>
      </w:pPr>
      <w:r>
        <w:t>Semana 9-12: AppStore + Tests</w:t>
      </w:r>
    </w:p>
    <w:p w14:paraId="633BE9FE" w14:textId="77777777" w:rsidR="006D4A7C" w:rsidRDefault="00000000">
      <w:r>
        <w:t>Migrar M2State → AppStore (Observer pattern)</w:t>
      </w:r>
    </w:p>
    <w:p w14:paraId="0C8CACA3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Refactor</w:t>
      </w:r>
      <w:proofErr w:type="spellEnd"/>
      <w:r w:rsidRPr="0076499A">
        <w:rPr>
          <w:lang w:val="es-MX"/>
        </w:rPr>
        <w:t xml:space="preserve"> módulos a consumir API</w:t>
      </w:r>
    </w:p>
    <w:p w14:paraId="0BC7AA42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Tests</w:t>
      </w:r>
      <w:proofErr w:type="spellEnd"/>
      <w:r w:rsidRPr="0076499A">
        <w:rPr>
          <w:lang w:val="es-MX"/>
        </w:rPr>
        <w:t xml:space="preserve"> unitarios iniciales (</w:t>
      </w:r>
      <w:proofErr w:type="spellStart"/>
      <w:r w:rsidRPr="0076499A">
        <w:rPr>
          <w:lang w:val="es-MX"/>
        </w:rPr>
        <w:t>fmt</w:t>
      </w:r>
      <w:proofErr w:type="spellEnd"/>
      <w:r w:rsidRPr="0076499A">
        <w:rPr>
          <w:lang w:val="es-MX"/>
        </w:rPr>
        <w:t xml:space="preserve">, </w:t>
      </w:r>
      <w:proofErr w:type="spellStart"/>
      <w:r w:rsidRPr="0076499A">
        <w:rPr>
          <w:lang w:val="es-MX"/>
        </w:rPr>
        <w:t>esc</w:t>
      </w:r>
      <w:proofErr w:type="spellEnd"/>
      <w:r w:rsidRPr="0076499A">
        <w:rPr>
          <w:lang w:val="es-MX"/>
        </w:rPr>
        <w:t xml:space="preserve">, </w:t>
      </w:r>
      <w:proofErr w:type="spellStart"/>
      <w:r w:rsidRPr="0076499A">
        <w:rPr>
          <w:lang w:val="es-MX"/>
        </w:rPr>
        <w:t>etc</w:t>
      </w:r>
      <w:proofErr w:type="spellEnd"/>
      <w:r w:rsidRPr="0076499A">
        <w:rPr>
          <w:lang w:val="es-MX"/>
        </w:rPr>
        <w:t>)</w:t>
      </w:r>
    </w:p>
    <w:p w14:paraId="05DB4C92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Esfuerzo: 2-3 semanas</w:t>
      </w:r>
    </w:p>
    <w:p w14:paraId="49151F0E" w14:textId="77777777" w:rsidR="006D4A7C" w:rsidRPr="0076499A" w:rsidRDefault="00000000">
      <w:pPr>
        <w:rPr>
          <w:lang w:val="es-MX"/>
        </w:rPr>
      </w:pPr>
      <w:r w:rsidRPr="0076499A">
        <w:rPr>
          <w:b/>
          <w:lang w:val="es-MX"/>
        </w:rPr>
        <w:t xml:space="preserve">Q2 Entregables: </w:t>
      </w:r>
      <w:r w:rsidRPr="0076499A">
        <w:rPr>
          <w:lang w:val="es-MX"/>
        </w:rPr>
        <w:t xml:space="preserve">Arquitectura segura y modular, api </w:t>
      </w:r>
      <w:proofErr w:type="spellStart"/>
      <w:r w:rsidRPr="0076499A">
        <w:rPr>
          <w:lang w:val="es-MX"/>
        </w:rPr>
        <w:t>backend</w:t>
      </w:r>
      <w:proofErr w:type="spellEnd"/>
      <w:r w:rsidRPr="0076499A">
        <w:rPr>
          <w:lang w:val="es-MX"/>
        </w:rPr>
        <w:t xml:space="preserve"> funcionando, primeros </w:t>
      </w:r>
      <w:proofErr w:type="spellStart"/>
      <w:r w:rsidRPr="0076499A">
        <w:rPr>
          <w:lang w:val="es-MX"/>
        </w:rPr>
        <w:t>tests</w:t>
      </w:r>
      <w:proofErr w:type="spellEnd"/>
    </w:p>
    <w:p w14:paraId="4A5547C2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Q3 2026 (Julio-</w:t>
      </w:r>
      <w:proofErr w:type="gramStart"/>
      <w:r w:rsidRPr="0076499A">
        <w:rPr>
          <w:lang w:val="es-MX"/>
        </w:rPr>
        <w:t>Septiembre</w:t>
      </w:r>
      <w:proofErr w:type="gramEnd"/>
      <w:r w:rsidRPr="0076499A">
        <w:rPr>
          <w:lang w:val="es-MX"/>
        </w:rPr>
        <w:t>): STORAGE + REPORTES</w:t>
      </w:r>
    </w:p>
    <w:p w14:paraId="44AEB7FD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Object</w:t>
      </w:r>
      <w:proofErr w:type="spellEnd"/>
      <w:r w:rsidRPr="0076499A">
        <w:rPr>
          <w:lang w:val="es-MX"/>
        </w:rPr>
        <w:t xml:space="preserve"> Storage Fase 1 (Facturas)</w:t>
      </w:r>
    </w:p>
    <w:p w14:paraId="7DD54EEE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Reportería mejorada</w:t>
      </w:r>
    </w:p>
    <w:p w14:paraId="7B42017C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Tests</w:t>
      </w:r>
      <w:proofErr w:type="spellEnd"/>
      <w:r w:rsidRPr="0076499A">
        <w:rPr>
          <w:lang w:val="es-MX"/>
        </w:rPr>
        <w:t xml:space="preserve"> al 70% cobertura</w:t>
      </w:r>
    </w:p>
    <w:p w14:paraId="2E3FEA2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lastRenderedPageBreak/>
        <w:t>Documentación técnica</w:t>
      </w:r>
    </w:p>
    <w:p w14:paraId="6506E0F6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Q4 2026 (</w:t>
      </w:r>
      <w:proofErr w:type="gramStart"/>
      <w:r w:rsidRPr="0076499A">
        <w:rPr>
          <w:lang w:val="es-MX"/>
        </w:rPr>
        <w:t>Octubre</w:t>
      </w:r>
      <w:proofErr w:type="gramEnd"/>
      <w:r w:rsidRPr="0076499A">
        <w:rPr>
          <w:lang w:val="es-MX"/>
        </w:rPr>
        <w:t>-</w:t>
      </w:r>
      <w:proofErr w:type="gramStart"/>
      <w:r w:rsidRPr="0076499A">
        <w:rPr>
          <w:lang w:val="es-MX"/>
        </w:rPr>
        <w:t>Diciembre</w:t>
      </w:r>
      <w:proofErr w:type="gramEnd"/>
      <w:r w:rsidRPr="0076499A">
        <w:rPr>
          <w:lang w:val="es-MX"/>
        </w:rPr>
        <w:t>): OBJETO STORAGE FASE 2 + PLANNING</w:t>
      </w:r>
    </w:p>
    <w:p w14:paraId="53F134CD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Object</w:t>
      </w:r>
      <w:proofErr w:type="spellEnd"/>
      <w:r w:rsidRPr="0076499A">
        <w:rPr>
          <w:lang w:val="es-MX"/>
        </w:rPr>
        <w:t xml:space="preserve"> Storage Fase 2 (Cotizaciones, planos)</w:t>
      </w:r>
    </w:p>
    <w:p w14:paraId="67838AD7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Performance optimization</w:t>
      </w:r>
    </w:p>
    <w:p w14:paraId="3C72494D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Análisis para Mobile App</w:t>
      </w:r>
    </w:p>
    <w:p w14:paraId="0772D7BB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Documentación completa</w:t>
      </w:r>
    </w:p>
    <w:p w14:paraId="5BCAE2B8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2027: MOBILE APP + FUTURO</w:t>
      </w:r>
    </w:p>
    <w:p w14:paraId="1168991E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Con arquitectura robusta, Mobile es posible</w:t>
      </w:r>
    </w:p>
    <w:p w14:paraId="74C6D96E" w14:textId="77777777" w:rsidR="006D4A7C" w:rsidRPr="0076499A" w:rsidRDefault="00000000">
      <w:pPr>
        <w:rPr>
          <w:lang w:val="es-MX"/>
        </w:rPr>
      </w:pPr>
      <w:proofErr w:type="spellStart"/>
      <w:r w:rsidRPr="0076499A">
        <w:rPr>
          <w:lang w:val="es-MX"/>
        </w:rPr>
        <w:t>APIs</w:t>
      </w:r>
      <w:proofErr w:type="spellEnd"/>
      <w:r w:rsidRPr="0076499A">
        <w:rPr>
          <w:lang w:val="es-MX"/>
        </w:rPr>
        <w:t xml:space="preserve"> internas ya creadas</w:t>
      </w:r>
    </w:p>
    <w:p w14:paraId="0B904062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>Integraciones SAT/terceros posibles</w:t>
      </w:r>
    </w:p>
    <w:p w14:paraId="3802A6F9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58CC8136" w14:textId="77777777" w:rsidR="006D4A7C" w:rsidRPr="0076499A" w:rsidRDefault="00000000">
      <w:pPr>
        <w:pStyle w:val="Ttulo1"/>
        <w:rPr>
          <w:lang w:val="es-MX"/>
        </w:rPr>
      </w:pPr>
      <w:r w:rsidRPr="0076499A">
        <w:rPr>
          <w:lang w:val="es-MX"/>
        </w:rPr>
        <w:lastRenderedPageBreak/>
        <w:t>7. PREGUNTAS CLAVE PARA STAKEHOLDERS</w:t>
      </w:r>
    </w:p>
    <w:p w14:paraId="3885DDE4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Sobre Lógica de Negocio</w:t>
      </w:r>
    </w:p>
    <w:p w14:paraId="029E558A" w14:textId="5EAE3385" w:rsidR="006D4A7C" w:rsidRDefault="00000000" w:rsidP="0076499A">
      <w:pPr>
        <w:pStyle w:val="Prrafodelista"/>
        <w:numPr>
          <w:ilvl w:val="0"/>
          <w:numId w:val="10"/>
        </w:numPr>
      </w:pPr>
      <w:r w:rsidRPr="0076499A">
        <w:rPr>
          <w:b/>
          <w:lang w:val="es-MX"/>
        </w:rPr>
        <w:t xml:space="preserve">Ciclo de proyectos: </w:t>
      </w:r>
      <w:r w:rsidRPr="0076499A">
        <w:rPr>
          <w:lang w:val="es-MX"/>
        </w:rPr>
        <w:t xml:space="preserve">¿Diseño → producción → entrega → facturación? </w:t>
      </w:r>
      <w:r>
        <w:t>¿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parciales</w:t>
      </w:r>
      <w:proofErr w:type="spellEnd"/>
      <w:r>
        <w:t>?</w:t>
      </w:r>
    </w:p>
    <w:p w14:paraId="0E228DFF" w14:textId="2B73E801" w:rsidR="0076499A" w:rsidRPr="0076499A" w:rsidRDefault="0076499A" w:rsidP="0076499A">
      <w:pPr>
        <w:rPr>
          <w:lang w:val="es-MX"/>
        </w:rPr>
      </w:pPr>
      <w:r w:rsidRPr="0076499A">
        <w:rPr>
          <w:lang w:val="es-MX"/>
        </w:rPr>
        <w:t>Correcto, se atiende el c</w:t>
      </w:r>
      <w:r>
        <w:rPr>
          <w:lang w:val="es-MX"/>
        </w:rPr>
        <w:t>liente, diseñamos una pieza, en caso de que requieran ingeniería. Muchas veces, el cliente ya tiene plano de la pieza y nosotros necesitamos cotizarla nada más, para poder entregar x cantidad de esta pieza</w:t>
      </w:r>
    </w:p>
    <w:p w14:paraId="0F443D38" w14:textId="0D6A586F" w:rsidR="006D4A7C" w:rsidRPr="0076499A" w:rsidRDefault="00000000" w:rsidP="0076499A">
      <w:pPr>
        <w:pStyle w:val="Prrafodelista"/>
        <w:numPr>
          <w:ilvl w:val="0"/>
          <w:numId w:val="10"/>
        </w:numPr>
        <w:rPr>
          <w:lang w:val="es-MX"/>
        </w:rPr>
      </w:pPr>
      <w:r w:rsidRPr="0076499A">
        <w:rPr>
          <w:b/>
          <w:lang w:val="es-MX"/>
        </w:rPr>
        <w:t xml:space="preserve">Reportes críticos: </w:t>
      </w:r>
      <w:r w:rsidRPr="0076499A">
        <w:rPr>
          <w:lang w:val="es-MX"/>
        </w:rPr>
        <w:t>¿Cuáles son los KPIs que reportan mensualmente?</w:t>
      </w:r>
    </w:p>
    <w:p w14:paraId="235EF85A" w14:textId="0A9DF3FA" w:rsidR="0076499A" w:rsidRPr="0076499A" w:rsidRDefault="0076499A" w:rsidP="0076499A">
      <w:pPr>
        <w:rPr>
          <w:lang w:val="es-MX"/>
        </w:rPr>
      </w:pPr>
      <w:r>
        <w:rPr>
          <w:lang w:val="es-MX"/>
        </w:rPr>
        <w:t>Tienes que saber que somos una Pyme de 5 empleados + 4 socios, por el momento no entregamos KPIs.</w:t>
      </w:r>
      <w:r>
        <w:rPr>
          <w:lang w:val="es-MX"/>
        </w:rPr>
        <w:br/>
        <w:t xml:space="preserve">Más adelante, queremos revisar KPIs en cada etapa del ciclo: % cotizaciones cerradas vs perdidas, % entregas a tiempo vs atrasadas, % de defecto o piezas con defecto… Y también KPIs financiero: cartera vencida, </w:t>
      </w:r>
      <w:proofErr w:type="spellStart"/>
      <w:r>
        <w:rPr>
          <w:lang w:val="es-MX"/>
        </w:rPr>
        <w:t>CxC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CxP</w:t>
      </w:r>
      <w:proofErr w:type="spellEnd"/>
    </w:p>
    <w:p w14:paraId="47ED35A8" w14:textId="0C7A3BCD" w:rsidR="006D4A7C" w:rsidRPr="0076499A" w:rsidRDefault="00000000" w:rsidP="0076499A">
      <w:pPr>
        <w:pStyle w:val="Prrafodelista"/>
        <w:numPr>
          <w:ilvl w:val="0"/>
          <w:numId w:val="10"/>
        </w:numPr>
        <w:rPr>
          <w:lang w:val="es-MX"/>
        </w:rPr>
      </w:pPr>
      <w:r w:rsidRPr="0076499A">
        <w:rPr>
          <w:b/>
          <w:lang w:val="es-MX"/>
        </w:rPr>
        <w:t xml:space="preserve">Cobranza: </w:t>
      </w:r>
      <w:r w:rsidRPr="0076499A">
        <w:rPr>
          <w:lang w:val="es-MX"/>
        </w:rPr>
        <w:t>¿Descuentos por pronto pago? ¿Cómo se gestiona morosidad?</w:t>
      </w:r>
    </w:p>
    <w:p w14:paraId="2E264037" w14:textId="5A3218C8" w:rsidR="0076499A" w:rsidRPr="0076499A" w:rsidRDefault="0076499A" w:rsidP="0076499A">
      <w:pPr>
        <w:rPr>
          <w:lang w:val="es-MX"/>
        </w:rPr>
      </w:pPr>
      <w:r>
        <w:rPr>
          <w:lang w:val="es-MX"/>
        </w:rPr>
        <w:t>No se hace descuento por pronto pago. Acordamos 30 días de crédito normalmente. Los clientes que no pagan a tiempo, los perseguimos.</w:t>
      </w:r>
    </w:p>
    <w:p w14:paraId="7230543B" w14:textId="7EA2601D" w:rsidR="006D4A7C" w:rsidRPr="0076499A" w:rsidRDefault="00000000" w:rsidP="0076499A">
      <w:pPr>
        <w:pStyle w:val="Prrafodelista"/>
        <w:numPr>
          <w:ilvl w:val="0"/>
          <w:numId w:val="10"/>
        </w:numPr>
        <w:rPr>
          <w:lang w:val="es-MX"/>
        </w:rPr>
      </w:pPr>
      <w:r w:rsidRPr="0076499A">
        <w:rPr>
          <w:b/>
          <w:lang w:val="es-MX"/>
        </w:rPr>
        <w:t xml:space="preserve">Gastos: </w:t>
      </w:r>
      <w:r w:rsidRPr="0076499A">
        <w:rPr>
          <w:lang w:val="es-MX"/>
        </w:rPr>
        <w:t>¿Todos asignados a proyectos o hay gastos indirectos?</w:t>
      </w:r>
    </w:p>
    <w:p w14:paraId="0DF4AD20" w14:textId="68BEFFDB" w:rsidR="0076499A" w:rsidRPr="0076499A" w:rsidRDefault="0076499A" w:rsidP="0076499A">
      <w:pPr>
        <w:rPr>
          <w:lang w:val="es-MX"/>
        </w:rPr>
      </w:pPr>
      <w:r>
        <w:rPr>
          <w:lang w:val="es-MX"/>
        </w:rPr>
        <w:t>Hay gastos de proyectos y gastos fijos: nómina, renta de locales, etc.</w:t>
      </w:r>
    </w:p>
    <w:p w14:paraId="431C5258" w14:textId="152B919E" w:rsidR="006D4A7C" w:rsidRPr="0076499A" w:rsidRDefault="00000000" w:rsidP="0076499A">
      <w:pPr>
        <w:pStyle w:val="Prrafodelista"/>
        <w:numPr>
          <w:ilvl w:val="0"/>
          <w:numId w:val="10"/>
        </w:numPr>
        <w:rPr>
          <w:lang w:val="es-MX"/>
        </w:rPr>
      </w:pPr>
      <w:r w:rsidRPr="0076499A">
        <w:rPr>
          <w:b/>
          <w:lang w:val="es-MX"/>
        </w:rPr>
        <w:t xml:space="preserve">SAT/CFDI: </w:t>
      </w:r>
      <w:r w:rsidRPr="0076499A">
        <w:rPr>
          <w:lang w:val="es-MX"/>
        </w:rPr>
        <w:t>¿Solo CFDI o también complementos? ¿Timeline?</w:t>
      </w:r>
    </w:p>
    <w:p w14:paraId="46BB2948" w14:textId="16935315" w:rsidR="0076499A" w:rsidRPr="0076499A" w:rsidRDefault="0076499A" w:rsidP="0076499A">
      <w:pPr>
        <w:rPr>
          <w:lang w:val="es-MX"/>
        </w:rPr>
      </w:pPr>
      <w:r>
        <w:rPr>
          <w:lang w:val="es-MX"/>
        </w:rPr>
        <w:t>CFDI (facturas) + complementos de pago + CFDI de nómina son los 3 documentos que manejamos.</w:t>
      </w:r>
    </w:p>
    <w:p w14:paraId="308FDE00" w14:textId="1F6FD6D6" w:rsidR="006D4A7C" w:rsidRPr="0076499A" w:rsidRDefault="00000000" w:rsidP="0076499A">
      <w:pPr>
        <w:pStyle w:val="Prrafodelista"/>
        <w:numPr>
          <w:ilvl w:val="0"/>
          <w:numId w:val="10"/>
        </w:numPr>
        <w:rPr>
          <w:lang w:val="es-MX"/>
        </w:rPr>
      </w:pPr>
      <w:r w:rsidRPr="0076499A">
        <w:rPr>
          <w:b/>
          <w:lang w:val="es-MX"/>
        </w:rPr>
        <w:t xml:space="preserve">Volumen: </w:t>
      </w:r>
      <w:r w:rsidRPr="0076499A">
        <w:rPr>
          <w:lang w:val="es-MX"/>
        </w:rPr>
        <w:t>¿Cuántas facturas/año? ¿Usuarios activos? ¿Proyección 2 años?</w:t>
      </w:r>
    </w:p>
    <w:p w14:paraId="37ADBE71" w14:textId="42C07475" w:rsidR="0076499A" w:rsidRPr="0076499A" w:rsidRDefault="0076499A" w:rsidP="0076499A">
      <w:pPr>
        <w:rPr>
          <w:lang w:val="es-MX"/>
        </w:rPr>
      </w:pPr>
      <w:r>
        <w:rPr>
          <w:lang w:val="es-MX"/>
        </w:rPr>
        <w:t xml:space="preserve">Volumen bajo, Enero + </w:t>
      </w:r>
      <w:proofErr w:type="gramStart"/>
      <w:r>
        <w:rPr>
          <w:lang w:val="es-MX"/>
        </w:rPr>
        <w:t>Febrero</w:t>
      </w:r>
      <w:proofErr w:type="gramEnd"/>
      <w:r>
        <w:rPr>
          <w:lang w:val="es-MX"/>
        </w:rPr>
        <w:t xml:space="preserve"> 2026 generó 33 documentos entre facturas emitidas, complementos de pago y nominas</w:t>
      </w:r>
    </w:p>
    <w:p w14:paraId="1A446C49" w14:textId="77777777" w:rsidR="006D4A7C" w:rsidRPr="0076499A" w:rsidRDefault="00000000">
      <w:pPr>
        <w:pStyle w:val="Ttulo2"/>
        <w:rPr>
          <w:lang w:val="es-MX"/>
        </w:rPr>
      </w:pPr>
      <w:r w:rsidRPr="0076499A">
        <w:rPr>
          <w:lang w:val="es-MX"/>
        </w:rPr>
        <w:t>Sobre Prioridades</w:t>
      </w:r>
    </w:p>
    <w:p w14:paraId="4DFAEE88" w14:textId="77777777" w:rsidR="006D4A7C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¿Qué es más urgente: </w:t>
      </w:r>
      <w:proofErr w:type="spellStart"/>
      <w:r w:rsidRPr="0076499A">
        <w:rPr>
          <w:lang w:val="es-MX"/>
        </w:rPr>
        <w:t>Object</w:t>
      </w:r>
      <w:proofErr w:type="spellEnd"/>
      <w:r w:rsidRPr="0076499A">
        <w:rPr>
          <w:lang w:val="es-MX"/>
        </w:rPr>
        <w:t xml:space="preserve"> Storage, Reportes o Mobile App?</w:t>
      </w:r>
    </w:p>
    <w:p w14:paraId="03F59E0E" w14:textId="1F728E58" w:rsidR="0076499A" w:rsidRPr="0076499A" w:rsidRDefault="0076499A" w:rsidP="0076499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Reportes</w:t>
      </w:r>
    </w:p>
    <w:p w14:paraId="2E9DB239" w14:textId="77777777" w:rsidR="006D4A7C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¿Hay problemas actuales (bugs) que debemos priorizar?</w:t>
      </w:r>
    </w:p>
    <w:p w14:paraId="028E6A1D" w14:textId="0BD4B742" w:rsidR="0076499A" w:rsidRPr="0076499A" w:rsidRDefault="0076499A" w:rsidP="0076499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 xml:space="preserve">A la espera del </w:t>
      </w:r>
      <w:proofErr w:type="spellStart"/>
      <w:r>
        <w:rPr>
          <w:lang w:val="es-MX"/>
        </w:rPr>
        <w:t>feedback</w:t>
      </w:r>
      <w:proofErr w:type="spellEnd"/>
      <w:r>
        <w:rPr>
          <w:lang w:val="es-MX"/>
        </w:rPr>
        <w:t xml:space="preserve"> de los usuarios</w:t>
      </w:r>
    </w:p>
    <w:p w14:paraId="72CAEDE0" w14:textId="77777777" w:rsidR="006D4A7C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¿Presión de usuarios para </w:t>
      </w:r>
      <w:proofErr w:type="spellStart"/>
      <w:r w:rsidRPr="0076499A">
        <w:rPr>
          <w:lang w:val="es-MX"/>
        </w:rPr>
        <w:t>features</w:t>
      </w:r>
      <w:proofErr w:type="spellEnd"/>
      <w:r w:rsidRPr="0076499A">
        <w:rPr>
          <w:lang w:val="es-MX"/>
        </w:rPr>
        <w:t xml:space="preserve"> nuevos?</w:t>
      </w:r>
    </w:p>
    <w:p w14:paraId="2D54215D" w14:textId="14325D4E" w:rsidR="0076499A" w:rsidRPr="0076499A" w:rsidRDefault="0076499A" w:rsidP="0076499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Ninguna, este proyecto es totalmente nuevo</w:t>
      </w:r>
    </w:p>
    <w:p w14:paraId="6E149AEA" w14:textId="77777777" w:rsidR="006D4A7C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¿Presupuesto mensual disponible para desarrollo?</w:t>
      </w:r>
    </w:p>
    <w:p w14:paraId="0077C785" w14:textId="29862F2E" w:rsidR="0076499A" w:rsidRPr="0076499A" w:rsidRDefault="0076499A" w:rsidP="0076499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Claude nos va a ayudar a desarrollar, así que casi gratis</w:t>
      </w:r>
    </w:p>
    <w:p w14:paraId="2787FC9E" w14:textId="77777777" w:rsidR="006D4A7C" w:rsidRDefault="00000000">
      <w:pPr>
        <w:pStyle w:val="Listaconvietas"/>
        <w:rPr>
          <w:lang w:val="es-MX"/>
        </w:rPr>
      </w:pPr>
      <w:r w:rsidRPr="0076499A">
        <w:rPr>
          <w:lang w:val="es-MX"/>
        </w:rPr>
        <w:lastRenderedPageBreak/>
        <w:t xml:space="preserve">¿Puedes paralizar </w:t>
      </w:r>
      <w:proofErr w:type="spellStart"/>
      <w:r w:rsidRPr="0076499A">
        <w:rPr>
          <w:lang w:val="es-MX"/>
        </w:rPr>
        <w:t>features</w:t>
      </w:r>
      <w:proofErr w:type="spellEnd"/>
      <w:r w:rsidRPr="0076499A">
        <w:rPr>
          <w:lang w:val="es-MX"/>
        </w:rPr>
        <w:t xml:space="preserve"> 2-3 meses para </w:t>
      </w:r>
      <w:proofErr w:type="spellStart"/>
      <w:r w:rsidRPr="0076499A">
        <w:rPr>
          <w:lang w:val="es-MX"/>
        </w:rPr>
        <w:t>refactor</w:t>
      </w:r>
      <w:proofErr w:type="spellEnd"/>
      <w:r w:rsidRPr="0076499A">
        <w:rPr>
          <w:lang w:val="es-MX"/>
        </w:rPr>
        <w:t xml:space="preserve"> o debe ser gradual?</w:t>
      </w:r>
    </w:p>
    <w:p w14:paraId="1922FBD5" w14:textId="07A5033A" w:rsidR="0076499A" w:rsidRPr="0076499A" w:rsidRDefault="0076499A" w:rsidP="0076499A">
      <w:pPr>
        <w:pStyle w:val="Listaconvietas"/>
        <w:tabs>
          <w:tab w:val="clear" w:pos="360"/>
          <w:tab w:val="num" w:pos="720"/>
        </w:tabs>
        <w:ind w:left="720"/>
        <w:rPr>
          <w:lang w:val="es-MX"/>
        </w:rPr>
      </w:pPr>
      <w:r>
        <w:rPr>
          <w:lang w:val="es-MX"/>
        </w:rPr>
        <w:t>Dependerá la capacidad de Claude</w:t>
      </w:r>
    </w:p>
    <w:p w14:paraId="26F30BBF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br w:type="page"/>
      </w:r>
    </w:p>
    <w:p w14:paraId="551669C3" w14:textId="77777777" w:rsidR="006D4A7C" w:rsidRPr="0076499A" w:rsidRDefault="00000000">
      <w:pPr>
        <w:pStyle w:val="Ttulo1"/>
        <w:rPr>
          <w:lang w:val="es-MX"/>
        </w:rPr>
      </w:pPr>
      <w:r w:rsidRPr="0076499A">
        <w:rPr>
          <w:lang w:val="es-MX"/>
        </w:rPr>
        <w:lastRenderedPageBreak/>
        <w:t>CONCLUSIÓN</w:t>
      </w:r>
    </w:p>
    <w:p w14:paraId="57E453B3" w14:textId="77777777" w:rsidR="006D4A7C" w:rsidRPr="0076499A" w:rsidRDefault="00000000">
      <w:pPr>
        <w:rPr>
          <w:lang w:val="es-MX"/>
        </w:rPr>
      </w:pPr>
      <w:r w:rsidRPr="0076499A">
        <w:rPr>
          <w:lang w:val="es-MX"/>
        </w:rPr>
        <w:t xml:space="preserve">Este documento es la brújula para que ERP M2 evolucione de forma segura, escalable y profesional. Con la hoja de ruta propuesta, el sistema estará preparado para 10x crecimiento y nuevas </w:t>
      </w:r>
      <w:proofErr w:type="spellStart"/>
      <w:r w:rsidRPr="0076499A">
        <w:rPr>
          <w:lang w:val="es-MX"/>
        </w:rPr>
        <w:t>features</w:t>
      </w:r>
      <w:proofErr w:type="spellEnd"/>
      <w:r w:rsidRPr="0076499A">
        <w:rPr>
          <w:lang w:val="es-MX"/>
        </w:rPr>
        <w:t xml:space="preserve"> (Mobile App, integraciones, reportes avanzados).</w:t>
      </w:r>
    </w:p>
    <w:p w14:paraId="6D6BEF83" w14:textId="77777777" w:rsidR="006D4A7C" w:rsidRPr="0076499A" w:rsidRDefault="006D4A7C">
      <w:pPr>
        <w:rPr>
          <w:lang w:val="es-MX"/>
        </w:rPr>
      </w:pPr>
    </w:p>
    <w:p w14:paraId="60D06D99" w14:textId="77777777" w:rsidR="006D4A7C" w:rsidRDefault="00000000">
      <w:r>
        <w:rPr>
          <w:b/>
        </w:rPr>
        <w:t>PRÓXIMOS PASOS:</w:t>
      </w:r>
    </w:p>
    <w:p w14:paraId="37096DE9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>Responder las preguntas clave (sección 7)</w:t>
      </w:r>
    </w:p>
    <w:p w14:paraId="7FCA49A0" w14:textId="77777777" w:rsidR="006D4A7C" w:rsidRDefault="00000000">
      <w:pPr>
        <w:pStyle w:val="Listaconvietas"/>
      </w:pPr>
      <w:r>
        <w:t xml:space="preserve">Validar timeline y </w:t>
      </w:r>
      <w:proofErr w:type="spellStart"/>
      <w:r>
        <w:t>presupuesto</w:t>
      </w:r>
      <w:proofErr w:type="spellEnd"/>
    </w:p>
    <w:p w14:paraId="0E7771FE" w14:textId="77777777" w:rsidR="006D4A7C" w:rsidRPr="0076499A" w:rsidRDefault="00000000">
      <w:pPr>
        <w:pStyle w:val="Listaconvietas"/>
        <w:rPr>
          <w:lang w:val="es-MX"/>
        </w:rPr>
      </w:pPr>
      <w:r w:rsidRPr="0076499A">
        <w:rPr>
          <w:lang w:val="es-MX"/>
        </w:rPr>
        <w:t xml:space="preserve">Comenzar Q2: Seguridad + db.js + </w:t>
      </w:r>
      <w:proofErr w:type="spellStart"/>
      <w:r w:rsidRPr="0076499A">
        <w:rPr>
          <w:lang w:val="es-MX"/>
        </w:rPr>
        <w:t>Tests</w:t>
      </w:r>
      <w:proofErr w:type="spellEnd"/>
    </w:p>
    <w:p w14:paraId="175CE249" w14:textId="77777777" w:rsidR="006D4A7C" w:rsidRDefault="00000000">
      <w:pPr>
        <w:pStyle w:val="Listaconvietas"/>
      </w:pPr>
      <w:r>
        <w:t xml:space="preserve">Review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progreso</w:t>
      </w:r>
      <w:proofErr w:type="spellEnd"/>
    </w:p>
    <w:p w14:paraId="6161C928" w14:textId="77777777" w:rsidR="006D4A7C" w:rsidRDefault="006D4A7C"/>
    <w:p w14:paraId="7F6EFE09" w14:textId="77777777" w:rsidR="006D4A7C" w:rsidRDefault="00000000">
      <w:r>
        <w:t>Versión 1.0 | 21 de Marzo de 2026 | Romain Malenfant</w:t>
      </w:r>
    </w:p>
    <w:sectPr w:rsidR="006D4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7813E3"/>
    <w:multiLevelType w:val="hybridMultilevel"/>
    <w:tmpl w:val="B7D890CC"/>
    <w:lvl w:ilvl="0" w:tplc="0A8AC73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92156">
    <w:abstractNumId w:val="8"/>
  </w:num>
  <w:num w:numId="2" w16cid:durableId="1110197999">
    <w:abstractNumId w:val="6"/>
  </w:num>
  <w:num w:numId="3" w16cid:durableId="289827372">
    <w:abstractNumId w:val="5"/>
  </w:num>
  <w:num w:numId="4" w16cid:durableId="605116427">
    <w:abstractNumId w:val="4"/>
  </w:num>
  <w:num w:numId="5" w16cid:durableId="1063217269">
    <w:abstractNumId w:val="7"/>
  </w:num>
  <w:num w:numId="6" w16cid:durableId="399401475">
    <w:abstractNumId w:val="3"/>
  </w:num>
  <w:num w:numId="7" w16cid:durableId="1432822689">
    <w:abstractNumId w:val="2"/>
  </w:num>
  <w:num w:numId="8" w16cid:durableId="1453936502">
    <w:abstractNumId w:val="1"/>
  </w:num>
  <w:num w:numId="9" w16cid:durableId="937714676">
    <w:abstractNumId w:val="0"/>
  </w:num>
  <w:num w:numId="10" w16cid:durableId="1852718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A7C"/>
    <w:rsid w:val="0076499A"/>
    <w:rsid w:val="00A45E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3E2EC"/>
  <w14:defaultImageDpi w14:val="300"/>
  <w15:docId w15:val="{3C6900DD-6582-43AE-8796-4157B1D0E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1088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Romain Malenfant</cp:lastModifiedBy>
  <cp:revision>3</cp:revision>
  <dcterms:created xsi:type="dcterms:W3CDTF">2013-12-23T23:15:00Z</dcterms:created>
  <dcterms:modified xsi:type="dcterms:W3CDTF">2026-03-22T01:12:00Z</dcterms:modified>
  <cp:category/>
</cp:coreProperties>
</file>